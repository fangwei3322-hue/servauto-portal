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 w:eastAsia="Microsoft YaHei"/>
          <w:b/>
          <w:color w:val="0B2545"/>
          <w:sz w:val="40"/>
        </w:rPr>
        <w:t>ServAuto 35 Services</w:t>
      </w:r>
      <w:r>
        <w:rPr>
          <w:rFonts w:ascii="Calibri" w:hAnsi="Calibri" w:eastAsia="Microsoft YaHei"/>
          <w:b/>
          <w:color w:val="D81E2F"/>
          <w:sz w:val="28"/>
        </w:rPr>
        <w:t xml:space="preserve">  Standardized Reference</w:t>
      </w:r>
    </w:p>
    <w:p>
      <w:pPr>
        <w:spacing w:after="160"/>
      </w:pPr>
      <w:r>
        <w:rPr>
          <w:rFonts w:ascii="Calibri" w:hAnsi="Calibri" w:eastAsia="Microsoft YaHei"/>
          <w:b w:val="0"/>
          <w:color w:val="5A6B82"/>
          <w:sz w:val="18"/>
        </w:rPr>
        <w:t>Service item list, starting price, labor fee matrix, and workshop availability. Updated for internal store use.</w:t>
      </w:r>
    </w:p>
    <w:tbl>
      <w:tblPr>
        <w:tblW w:type="dxa" w:w="14400"/>
        <w:jc w:val="center"/>
        <w:tblLayout w:type="fixed"/>
        <w:tblLook w:firstColumn="1" w:firstRow="1" w:lastColumn="0" w:lastRow="0" w:noHBand="0" w:noVBand="1" w:val="04A0"/>
      </w:tblPr>
      <w:tblGrid>
        <w:gridCol w:w="4464"/>
        <w:gridCol w:w="5184"/>
        <w:gridCol w:w="4752"/>
      </w:tblGrid>
      <w:tr>
        <w:tc>
          <w:tcPr>
            <w:tcW w:type="dxa" w:w="4464"/>
            <w:shd w:fill="EAF3FF"/>
            <w:tcBorders>
              <w:top w:val="single" w:sz="4" w:space="0" w:color="D6E3F2"/>
              <w:left w:val="single" w:sz="4" w:space="0" w:color="D6E3F2"/>
              <w:bottom w:val="single" w:sz="4" w:space="0" w:color="D6E3F2"/>
              <w:right w:val="single" w:sz="4" w:space="0" w:color="D6E3F2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35CA8"/>
                <w:sz w:val="17"/>
              </w:rPr>
              <w:t xml:space="preserve">Scope: </w:t>
            </w: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35 service items / 35 项服务</w:t>
            </w:r>
          </w:p>
        </w:tc>
        <w:tc>
          <w:tcPr>
            <w:tcW w:type="dxa" w:w="5184"/>
            <w:shd w:fill="EAF3FF"/>
            <w:tcBorders>
              <w:top w:val="single" w:sz="4" w:space="0" w:color="D6E3F2"/>
              <w:left w:val="single" w:sz="4" w:space="0" w:color="D6E3F2"/>
              <w:bottom w:val="single" w:sz="4" w:space="0" w:color="D6E3F2"/>
              <w:right w:val="single" w:sz="4" w:space="0" w:color="D6E3F2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35CA8"/>
                <w:sz w:val="17"/>
              </w:rPr>
              <w:t xml:space="preserve">Vehicle Groups: </w:t>
            </w: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JP: Japanese models | CONTI: Continental models</w:t>
            </w:r>
          </w:p>
        </w:tc>
        <w:tc>
          <w:tcPr>
            <w:tcW w:type="dxa" w:w="4752"/>
            <w:shd w:fill="FFF0F2"/>
            <w:tcBorders>
              <w:top w:val="single" w:sz="4" w:space="0" w:color="D6E3F2"/>
              <w:left w:val="single" w:sz="4" w:space="0" w:color="D6E3F2"/>
              <w:bottom w:val="single" w:sz="4" w:space="0" w:color="D6E3F2"/>
              <w:right w:val="single" w:sz="4" w:space="0" w:color="D6E3F2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35CA8"/>
                <w:sz w:val="17"/>
              </w:rPr>
              <w:t xml:space="preserve">Legend: </w:t>
            </w: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Yes = Available in the workshop category</w:t>
            </w:r>
          </w:p>
        </w:tc>
      </w:tr>
    </w:tbl>
    <w:p>
      <w:pPr>
        <w:spacing w:after="80"/>
      </w:pPr>
    </w:p>
    <w:tbl>
      <w:tblPr>
        <w:tblStyle w:val="TableGrid"/>
        <w:tblW w:type="dxa" w:w="14455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2951"/>
        <w:gridCol w:w="1123"/>
        <w:gridCol w:w="979"/>
        <w:gridCol w:w="979"/>
        <w:gridCol w:w="979"/>
        <w:gridCol w:w="1123"/>
        <w:gridCol w:w="1123"/>
        <w:gridCol w:w="1123"/>
        <w:gridCol w:w="1339"/>
        <w:gridCol w:w="1512"/>
      </w:tblGrid>
      <w:tr>
        <w:trPr>
          <w:tblHeader w:val="true"/>
        </w:trPr>
        <w:tc>
          <w:tcPr>
            <w:tcW w:type="dxa" w:w="1224"/>
            <w:shd w:fill="135CA8"/>
            <w:tcBorders>
              <w:top w:val="single" w:sz="4" w:space="0" w:color="135CA8"/>
              <w:left w:val="single" w:sz="4" w:space="0" w:color="135CA8"/>
              <w:bottom w:val="single" w:sz="4" w:space="0" w:color="135CA8"/>
              <w:right w:val="single" w:sz="4" w:space="0" w:color="135CA8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4"/>
              </w:rPr>
              <w:t>Category</w:t>
              <w:br/>
              <w:t>类目</w:t>
            </w:r>
          </w:p>
        </w:tc>
        <w:tc>
          <w:tcPr>
            <w:tcW w:type="dxa" w:w="2951"/>
            <w:shd w:fill="135CA8"/>
            <w:tcBorders>
              <w:top w:val="single" w:sz="4" w:space="0" w:color="135CA8"/>
              <w:left w:val="single" w:sz="4" w:space="0" w:color="135CA8"/>
              <w:bottom w:val="single" w:sz="4" w:space="0" w:color="135CA8"/>
              <w:right w:val="single" w:sz="4" w:space="0" w:color="135CA8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4"/>
              </w:rPr>
              <w:t>Service Item</w:t>
              <w:br/>
              <w:t>服务项目</w:t>
            </w:r>
          </w:p>
        </w:tc>
        <w:tc>
          <w:tcPr>
            <w:tcW w:type="dxa" w:w="1123"/>
            <w:shd w:fill="135CA8"/>
            <w:tcBorders>
              <w:top w:val="single" w:sz="4" w:space="0" w:color="135CA8"/>
              <w:left w:val="single" w:sz="4" w:space="0" w:color="135CA8"/>
              <w:bottom w:val="single" w:sz="4" w:space="0" w:color="135CA8"/>
              <w:right w:val="single" w:sz="4" w:space="0" w:color="135CA8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4"/>
              </w:rPr>
              <w:t>Price From</w:t>
              <w:br/>
              <w:t>售价起</w:t>
            </w:r>
          </w:p>
        </w:tc>
        <w:tc>
          <w:tcPr>
            <w:tcW w:type="dxa" w:w="979"/>
            <w:shd w:fill="135CA8"/>
            <w:tcBorders>
              <w:top w:val="single" w:sz="4" w:space="0" w:color="135CA8"/>
              <w:left w:val="single" w:sz="4" w:space="0" w:color="135CA8"/>
              <w:bottom w:val="single" w:sz="4" w:space="0" w:color="135CA8"/>
              <w:right w:val="single" w:sz="4" w:space="0" w:color="135CA8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4"/>
              </w:rPr>
              <w:t>S-JP</w:t>
            </w:r>
          </w:p>
        </w:tc>
        <w:tc>
          <w:tcPr>
            <w:tcW w:type="dxa" w:w="979"/>
            <w:shd w:fill="135CA8"/>
            <w:tcBorders>
              <w:top w:val="single" w:sz="4" w:space="0" w:color="135CA8"/>
              <w:left w:val="single" w:sz="4" w:space="0" w:color="135CA8"/>
              <w:bottom w:val="single" w:sz="4" w:space="0" w:color="135CA8"/>
              <w:right w:val="single" w:sz="4" w:space="0" w:color="135CA8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4"/>
              </w:rPr>
              <w:t>M-JP</w:t>
            </w:r>
          </w:p>
        </w:tc>
        <w:tc>
          <w:tcPr>
            <w:tcW w:type="dxa" w:w="979"/>
            <w:shd w:fill="135CA8"/>
            <w:tcBorders>
              <w:top w:val="single" w:sz="4" w:space="0" w:color="135CA8"/>
              <w:left w:val="single" w:sz="4" w:space="0" w:color="135CA8"/>
              <w:bottom w:val="single" w:sz="4" w:space="0" w:color="135CA8"/>
              <w:right w:val="single" w:sz="4" w:space="0" w:color="135CA8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4"/>
              </w:rPr>
              <w:t>L-JP</w:t>
            </w:r>
          </w:p>
        </w:tc>
        <w:tc>
          <w:tcPr>
            <w:tcW w:type="dxa" w:w="1123"/>
            <w:shd w:fill="135CA8"/>
            <w:tcBorders>
              <w:top w:val="single" w:sz="4" w:space="0" w:color="135CA8"/>
              <w:left w:val="single" w:sz="4" w:space="0" w:color="135CA8"/>
              <w:bottom w:val="single" w:sz="4" w:space="0" w:color="135CA8"/>
              <w:right w:val="single" w:sz="4" w:space="0" w:color="135CA8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4"/>
              </w:rPr>
              <w:t>S-CONTI</w:t>
            </w:r>
          </w:p>
        </w:tc>
        <w:tc>
          <w:tcPr>
            <w:tcW w:type="dxa" w:w="1123"/>
            <w:shd w:fill="135CA8"/>
            <w:tcBorders>
              <w:top w:val="single" w:sz="4" w:space="0" w:color="135CA8"/>
              <w:left w:val="single" w:sz="4" w:space="0" w:color="135CA8"/>
              <w:bottom w:val="single" w:sz="4" w:space="0" w:color="135CA8"/>
              <w:right w:val="single" w:sz="4" w:space="0" w:color="135CA8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4"/>
              </w:rPr>
              <w:t>M-CONTI</w:t>
            </w:r>
          </w:p>
        </w:tc>
        <w:tc>
          <w:tcPr>
            <w:tcW w:type="dxa" w:w="1123"/>
            <w:shd w:fill="135CA8"/>
            <w:tcBorders>
              <w:top w:val="single" w:sz="4" w:space="0" w:color="135CA8"/>
              <w:left w:val="single" w:sz="4" w:space="0" w:color="135CA8"/>
              <w:bottom w:val="single" w:sz="4" w:space="0" w:color="135CA8"/>
              <w:right w:val="single" w:sz="4" w:space="0" w:color="135CA8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4"/>
              </w:rPr>
              <w:t>L-CONTI</w:t>
            </w:r>
          </w:p>
        </w:tc>
        <w:tc>
          <w:tcPr>
            <w:tcW w:type="dxa" w:w="1339"/>
            <w:shd w:fill="135CA8"/>
            <w:tcBorders>
              <w:top w:val="single" w:sz="4" w:space="0" w:color="135CA8"/>
              <w:left w:val="single" w:sz="4" w:space="0" w:color="135CA8"/>
              <w:bottom w:val="single" w:sz="4" w:space="0" w:color="135CA8"/>
              <w:right w:val="single" w:sz="4" w:space="0" w:color="135CA8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4"/>
              </w:rPr>
              <w:t>Service</w:t>
              <w:br/>
              <w:t>Workshop</w:t>
            </w:r>
          </w:p>
        </w:tc>
        <w:tc>
          <w:tcPr>
            <w:tcW w:type="dxa" w:w="1512"/>
            <w:shd w:fill="135CA8"/>
            <w:tcBorders>
              <w:top w:val="single" w:sz="4" w:space="0" w:color="135CA8"/>
              <w:left w:val="single" w:sz="4" w:space="0" w:color="135CA8"/>
              <w:bottom w:val="single" w:sz="4" w:space="0" w:color="135CA8"/>
              <w:right w:val="single" w:sz="4" w:space="0" w:color="135CA8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4"/>
              </w:rPr>
              <w:t>Service+Tire</w:t>
              <w:br/>
              <w:t>Workshop</w:t>
            </w:r>
          </w:p>
        </w:tc>
      </w:tr>
      <w:tr>
        <w:tc>
          <w:tcPr>
            <w:tcW w:type="dxa" w:w="1224"/>
            <w:shd w:fill="EEF5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35CA8"/>
                <w:sz w:val="14"/>
              </w:rPr>
              <w:t>Tires</w:t>
              <w:br/>
              <w:t>轮胎</w:t>
            </w:r>
          </w:p>
        </w:tc>
        <w:tc>
          <w:tcPr>
            <w:tcW w:type="dxa" w:w="2951"/>
            <w:shd w:fill="EEF5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5"/>
              </w:rPr>
              <w:t>Tire Replacement</w:t>
              <w:br/>
              <w:t>更换轮胎</w:t>
            </w:r>
          </w:p>
        </w:tc>
        <w:tc>
          <w:tcPr>
            <w:tcW w:type="dxa" w:w="1123"/>
            <w:shd w:fill="EEF5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D81E2F"/>
                <w:sz w:val="14"/>
              </w:rPr>
              <w:t>RM200</w:t>
            </w:r>
          </w:p>
        </w:tc>
        <w:tc>
          <w:tcPr>
            <w:tcW w:type="dxa" w:w="979"/>
            <w:shd w:fill="EEF5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/</w:t>
            </w:r>
          </w:p>
        </w:tc>
        <w:tc>
          <w:tcPr>
            <w:tcW w:type="dxa" w:w="979"/>
            <w:shd w:fill="EEF5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/</w:t>
            </w:r>
          </w:p>
        </w:tc>
        <w:tc>
          <w:tcPr>
            <w:tcW w:type="dxa" w:w="979"/>
            <w:shd w:fill="EEF5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/</w:t>
            </w:r>
          </w:p>
        </w:tc>
        <w:tc>
          <w:tcPr>
            <w:tcW w:type="dxa" w:w="1123"/>
            <w:shd w:fill="EEF5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/</w:t>
            </w:r>
          </w:p>
        </w:tc>
        <w:tc>
          <w:tcPr>
            <w:tcW w:type="dxa" w:w="1123"/>
            <w:shd w:fill="EEF5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/</w:t>
            </w:r>
          </w:p>
        </w:tc>
        <w:tc>
          <w:tcPr>
            <w:tcW w:type="dxa" w:w="1123"/>
            <w:shd w:fill="EEF5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/</w:t>
            </w:r>
          </w:p>
        </w:tc>
        <w:tc>
          <w:tcPr>
            <w:tcW w:type="dxa" w:w="1339"/>
            <w:shd w:fill="EEF5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4"/>
              </w:rPr>
            </w:r>
          </w:p>
        </w:tc>
        <w:tc>
          <w:tcPr>
            <w:tcW w:type="dxa" w:w="1512"/>
            <w:shd w:fill="EEF5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4"/>
              </w:rPr>
              <w:t>Yes</w:t>
            </w:r>
          </w:p>
        </w:tc>
      </w:tr>
      <w:tr>
        <w:tc>
          <w:tcPr>
            <w:tcW w:type="dxa" w:w="1224"/>
            <w:shd w:fill="F8FA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35CA8"/>
                <w:sz w:val="14"/>
              </w:rPr>
              <w:t>Tires</w:t>
              <w:br/>
              <w:t>轮胎</w:t>
            </w:r>
          </w:p>
        </w:tc>
        <w:tc>
          <w:tcPr>
            <w:tcW w:type="dxa" w:w="2951"/>
            <w:shd w:fill="F8FA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5"/>
              </w:rPr>
              <w:t>Tire Repair</w:t>
              <w:br/>
              <w:t>轮胎修补</w:t>
            </w:r>
          </w:p>
        </w:tc>
        <w:tc>
          <w:tcPr>
            <w:tcW w:type="dxa" w:w="1123"/>
            <w:shd w:fill="F8FA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D81E2F"/>
                <w:sz w:val="14"/>
              </w:rPr>
              <w:t>RM49</w:t>
            </w:r>
          </w:p>
        </w:tc>
        <w:tc>
          <w:tcPr>
            <w:tcW w:type="dxa" w:w="979"/>
            <w:shd w:fill="F8FA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/</w:t>
            </w:r>
          </w:p>
        </w:tc>
        <w:tc>
          <w:tcPr>
            <w:tcW w:type="dxa" w:w="979"/>
            <w:shd w:fill="F8FA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/</w:t>
            </w:r>
          </w:p>
        </w:tc>
        <w:tc>
          <w:tcPr>
            <w:tcW w:type="dxa" w:w="979"/>
            <w:shd w:fill="F8FA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/</w:t>
            </w:r>
          </w:p>
        </w:tc>
        <w:tc>
          <w:tcPr>
            <w:tcW w:type="dxa" w:w="1123"/>
            <w:shd w:fill="F8FA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/</w:t>
            </w:r>
          </w:p>
        </w:tc>
        <w:tc>
          <w:tcPr>
            <w:tcW w:type="dxa" w:w="1123"/>
            <w:shd w:fill="F8FA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/</w:t>
            </w:r>
          </w:p>
        </w:tc>
        <w:tc>
          <w:tcPr>
            <w:tcW w:type="dxa" w:w="1123"/>
            <w:shd w:fill="F8FA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/</w:t>
            </w:r>
          </w:p>
        </w:tc>
        <w:tc>
          <w:tcPr>
            <w:tcW w:type="dxa" w:w="1339"/>
            <w:shd w:fill="F8FA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4"/>
              </w:rPr>
              <w:t>Yes</w:t>
            </w:r>
          </w:p>
        </w:tc>
        <w:tc>
          <w:tcPr>
            <w:tcW w:type="dxa" w:w="1512"/>
            <w:shd w:fill="F8FA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4"/>
              </w:rPr>
              <w:t>Yes</w:t>
            </w:r>
          </w:p>
        </w:tc>
      </w:tr>
      <w:tr>
        <w:tc>
          <w:tcPr>
            <w:tcW w:type="dxa" w:w="1224"/>
            <w:shd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35CA8"/>
                <w:sz w:val="14"/>
              </w:rPr>
              <w:t>Tires</w:t>
              <w:br/>
              <w:t>轮胎</w:t>
            </w:r>
          </w:p>
        </w:tc>
        <w:tc>
          <w:tcPr>
            <w:tcW w:type="dxa" w:w="2951"/>
            <w:shd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5"/>
              </w:rPr>
              <w:t>Wheel Balancing</w:t>
              <w:br/>
              <w:t>轮胎动平衡</w:t>
            </w:r>
          </w:p>
        </w:tc>
        <w:tc>
          <w:tcPr>
            <w:tcW w:type="dxa" w:w="1123"/>
            <w:shd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D81E2F"/>
                <w:sz w:val="14"/>
              </w:rPr>
              <w:t>RM10</w:t>
            </w:r>
          </w:p>
        </w:tc>
        <w:tc>
          <w:tcPr>
            <w:tcW w:type="dxa" w:w="979"/>
            <w:shd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/</w:t>
            </w:r>
          </w:p>
        </w:tc>
        <w:tc>
          <w:tcPr>
            <w:tcW w:type="dxa" w:w="979"/>
            <w:shd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/</w:t>
            </w:r>
          </w:p>
        </w:tc>
        <w:tc>
          <w:tcPr>
            <w:tcW w:type="dxa" w:w="979"/>
            <w:shd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/</w:t>
            </w:r>
          </w:p>
        </w:tc>
        <w:tc>
          <w:tcPr>
            <w:tcW w:type="dxa" w:w="1123"/>
            <w:shd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/</w:t>
            </w:r>
          </w:p>
        </w:tc>
        <w:tc>
          <w:tcPr>
            <w:tcW w:type="dxa" w:w="1123"/>
            <w:shd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/</w:t>
            </w:r>
          </w:p>
        </w:tc>
        <w:tc>
          <w:tcPr>
            <w:tcW w:type="dxa" w:w="1123"/>
            <w:shd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/</w:t>
            </w:r>
          </w:p>
        </w:tc>
        <w:tc>
          <w:tcPr>
            <w:tcW w:type="dxa" w:w="1339"/>
            <w:shd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4"/>
              </w:rPr>
            </w:r>
          </w:p>
        </w:tc>
        <w:tc>
          <w:tcPr>
            <w:tcW w:type="dxa" w:w="1512"/>
            <w:shd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4"/>
              </w:rPr>
              <w:t>Yes</w:t>
            </w:r>
          </w:p>
        </w:tc>
      </w:tr>
      <w:tr>
        <w:tc>
          <w:tcPr>
            <w:tcW w:type="dxa" w:w="1224"/>
            <w:shd w:fill="EEF5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35CA8"/>
                <w:sz w:val="14"/>
              </w:rPr>
              <w:t>Fluids</w:t>
              <w:br/>
              <w:t>油液</w:t>
            </w:r>
          </w:p>
        </w:tc>
        <w:tc>
          <w:tcPr>
            <w:tcW w:type="dxa" w:w="2951"/>
            <w:shd w:fill="EEF5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5"/>
              </w:rPr>
              <w:t>Engine Oil Change</w:t>
              <w:br/>
              <w:t>更换机油</w:t>
            </w:r>
          </w:p>
        </w:tc>
        <w:tc>
          <w:tcPr>
            <w:tcW w:type="dxa" w:w="1123"/>
            <w:shd w:fill="EEF5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D81E2F"/>
                <w:sz w:val="14"/>
              </w:rPr>
              <w:t>RM169</w:t>
            </w:r>
          </w:p>
        </w:tc>
        <w:tc>
          <w:tcPr>
            <w:tcW w:type="dxa" w:w="979"/>
            <w:shd w:fill="EEF5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30</w:t>
            </w:r>
          </w:p>
        </w:tc>
        <w:tc>
          <w:tcPr>
            <w:tcW w:type="dxa" w:w="979"/>
            <w:shd w:fill="EEF5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40</w:t>
            </w:r>
          </w:p>
        </w:tc>
        <w:tc>
          <w:tcPr>
            <w:tcW w:type="dxa" w:w="979"/>
            <w:shd w:fill="EEF5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50</w:t>
            </w:r>
          </w:p>
        </w:tc>
        <w:tc>
          <w:tcPr>
            <w:tcW w:type="dxa" w:w="1123"/>
            <w:shd w:fill="EEF5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40</w:t>
            </w:r>
          </w:p>
        </w:tc>
        <w:tc>
          <w:tcPr>
            <w:tcW w:type="dxa" w:w="1123"/>
            <w:shd w:fill="EEF5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50</w:t>
            </w:r>
          </w:p>
        </w:tc>
        <w:tc>
          <w:tcPr>
            <w:tcW w:type="dxa" w:w="1123"/>
            <w:shd w:fill="EEF5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60</w:t>
            </w:r>
          </w:p>
        </w:tc>
        <w:tc>
          <w:tcPr>
            <w:tcW w:type="dxa" w:w="1339"/>
            <w:shd w:fill="EEF5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4"/>
              </w:rPr>
              <w:t>Yes</w:t>
            </w:r>
          </w:p>
        </w:tc>
        <w:tc>
          <w:tcPr>
            <w:tcW w:type="dxa" w:w="1512"/>
            <w:shd w:fill="EEF5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4"/>
              </w:rPr>
              <w:t>Yes</w:t>
            </w:r>
          </w:p>
        </w:tc>
      </w:tr>
      <w:tr>
        <w:tc>
          <w:tcPr>
            <w:tcW w:type="dxa" w:w="1224"/>
            <w:shd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35CA8"/>
                <w:sz w:val="14"/>
              </w:rPr>
              <w:t>Fluids</w:t>
              <w:br/>
              <w:t>油液</w:t>
            </w:r>
          </w:p>
        </w:tc>
        <w:tc>
          <w:tcPr>
            <w:tcW w:type="dxa" w:w="2951"/>
            <w:shd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5"/>
              </w:rPr>
              <w:t>Coolant Replacement</w:t>
              <w:br/>
              <w:t>更换冷却液</w:t>
            </w:r>
          </w:p>
        </w:tc>
        <w:tc>
          <w:tcPr>
            <w:tcW w:type="dxa" w:w="1123"/>
            <w:shd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D81E2F"/>
                <w:sz w:val="14"/>
              </w:rPr>
              <w:t>RM60</w:t>
            </w:r>
          </w:p>
        </w:tc>
        <w:tc>
          <w:tcPr>
            <w:tcW w:type="dxa" w:w="979"/>
            <w:shd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15</w:t>
            </w:r>
          </w:p>
        </w:tc>
        <w:tc>
          <w:tcPr>
            <w:tcW w:type="dxa" w:w="979"/>
            <w:shd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20</w:t>
            </w:r>
          </w:p>
        </w:tc>
        <w:tc>
          <w:tcPr>
            <w:tcW w:type="dxa" w:w="979"/>
            <w:shd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25</w:t>
            </w:r>
          </w:p>
        </w:tc>
        <w:tc>
          <w:tcPr>
            <w:tcW w:type="dxa" w:w="1123"/>
            <w:shd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20</w:t>
            </w:r>
          </w:p>
        </w:tc>
        <w:tc>
          <w:tcPr>
            <w:tcW w:type="dxa" w:w="1123"/>
            <w:shd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25</w:t>
            </w:r>
          </w:p>
        </w:tc>
        <w:tc>
          <w:tcPr>
            <w:tcW w:type="dxa" w:w="1123"/>
            <w:shd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30</w:t>
            </w:r>
          </w:p>
        </w:tc>
        <w:tc>
          <w:tcPr>
            <w:tcW w:type="dxa" w:w="1339"/>
            <w:shd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4"/>
              </w:rPr>
              <w:t>Yes</w:t>
            </w:r>
          </w:p>
        </w:tc>
        <w:tc>
          <w:tcPr>
            <w:tcW w:type="dxa" w:w="1512"/>
            <w:shd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4"/>
              </w:rPr>
              <w:t>Yes</w:t>
            </w:r>
          </w:p>
        </w:tc>
      </w:tr>
      <w:tr>
        <w:tc>
          <w:tcPr>
            <w:tcW w:type="dxa" w:w="1224"/>
            <w:shd w:fill="F8FA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35CA8"/>
                <w:sz w:val="14"/>
              </w:rPr>
              <w:t>Fluids</w:t>
              <w:br/>
              <w:t>油液</w:t>
            </w:r>
          </w:p>
        </w:tc>
        <w:tc>
          <w:tcPr>
            <w:tcW w:type="dxa" w:w="2951"/>
            <w:shd w:fill="F8FA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5"/>
              </w:rPr>
              <w:t>Brake Fluid Replacement</w:t>
              <w:br/>
              <w:t>更换制动液</w:t>
            </w:r>
          </w:p>
        </w:tc>
        <w:tc>
          <w:tcPr>
            <w:tcW w:type="dxa" w:w="1123"/>
            <w:shd w:fill="F8FA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D81E2F"/>
                <w:sz w:val="14"/>
              </w:rPr>
              <w:t>RM50</w:t>
            </w:r>
          </w:p>
        </w:tc>
        <w:tc>
          <w:tcPr>
            <w:tcW w:type="dxa" w:w="979"/>
            <w:shd w:fill="F8FA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45</w:t>
            </w:r>
          </w:p>
        </w:tc>
        <w:tc>
          <w:tcPr>
            <w:tcW w:type="dxa" w:w="979"/>
            <w:shd w:fill="F8FA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50</w:t>
            </w:r>
          </w:p>
        </w:tc>
        <w:tc>
          <w:tcPr>
            <w:tcW w:type="dxa" w:w="979"/>
            <w:shd w:fill="F8FA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55</w:t>
            </w:r>
          </w:p>
        </w:tc>
        <w:tc>
          <w:tcPr>
            <w:tcW w:type="dxa" w:w="1123"/>
            <w:shd w:fill="F8FA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50</w:t>
            </w:r>
          </w:p>
        </w:tc>
        <w:tc>
          <w:tcPr>
            <w:tcW w:type="dxa" w:w="1123"/>
            <w:shd w:fill="F8FA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55</w:t>
            </w:r>
          </w:p>
        </w:tc>
        <w:tc>
          <w:tcPr>
            <w:tcW w:type="dxa" w:w="1123"/>
            <w:shd w:fill="F8FA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65</w:t>
            </w:r>
          </w:p>
        </w:tc>
        <w:tc>
          <w:tcPr>
            <w:tcW w:type="dxa" w:w="1339"/>
            <w:shd w:fill="F8FA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4"/>
              </w:rPr>
              <w:t>Yes</w:t>
            </w:r>
          </w:p>
        </w:tc>
        <w:tc>
          <w:tcPr>
            <w:tcW w:type="dxa" w:w="1512"/>
            <w:shd w:fill="F8FA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4"/>
              </w:rPr>
              <w:t>Yes</w:t>
            </w:r>
          </w:p>
        </w:tc>
      </w:tr>
      <w:tr>
        <w:tc>
          <w:tcPr>
            <w:tcW w:type="dxa" w:w="1224"/>
            <w:shd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35CA8"/>
                <w:sz w:val="14"/>
              </w:rPr>
              <w:t>Fluids</w:t>
              <w:br/>
              <w:t>油液</w:t>
            </w:r>
          </w:p>
        </w:tc>
        <w:tc>
          <w:tcPr>
            <w:tcW w:type="dxa" w:w="2951"/>
            <w:shd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5"/>
              </w:rPr>
              <w:t>Power Steering Fluid Replacement</w:t>
              <w:br/>
              <w:t>更换转向助力油</w:t>
            </w:r>
          </w:p>
        </w:tc>
        <w:tc>
          <w:tcPr>
            <w:tcW w:type="dxa" w:w="1123"/>
            <w:shd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D81E2F"/>
                <w:sz w:val="14"/>
              </w:rPr>
              <w:t>RM50</w:t>
            </w:r>
          </w:p>
        </w:tc>
        <w:tc>
          <w:tcPr>
            <w:tcW w:type="dxa" w:w="979"/>
            <w:shd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30</w:t>
            </w:r>
          </w:p>
        </w:tc>
        <w:tc>
          <w:tcPr>
            <w:tcW w:type="dxa" w:w="979"/>
            <w:shd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40</w:t>
            </w:r>
          </w:p>
        </w:tc>
        <w:tc>
          <w:tcPr>
            <w:tcW w:type="dxa" w:w="979"/>
            <w:shd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50</w:t>
            </w:r>
          </w:p>
        </w:tc>
        <w:tc>
          <w:tcPr>
            <w:tcW w:type="dxa" w:w="1123"/>
            <w:shd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40</w:t>
            </w:r>
          </w:p>
        </w:tc>
        <w:tc>
          <w:tcPr>
            <w:tcW w:type="dxa" w:w="1123"/>
            <w:shd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50</w:t>
            </w:r>
          </w:p>
        </w:tc>
        <w:tc>
          <w:tcPr>
            <w:tcW w:type="dxa" w:w="1123"/>
            <w:shd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60</w:t>
            </w:r>
          </w:p>
        </w:tc>
        <w:tc>
          <w:tcPr>
            <w:tcW w:type="dxa" w:w="1339"/>
            <w:shd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4"/>
              </w:rPr>
              <w:t>Yes</w:t>
            </w:r>
          </w:p>
        </w:tc>
        <w:tc>
          <w:tcPr>
            <w:tcW w:type="dxa" w:w="1512"/>
            <w:shd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4"/>
              </w:rPr>
              <w:t>Yes</w:t>
            </w:r>
          </w:p>
        </w:tc>
      </w:tr>
      <w:tr>
        <w:tc>
          <w:tcPr>
            <w:tcW w:type="dxa" w:w="1224"/>
            <w:shd w:fill="F8FA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35CA8"/>
                <w:sz w:val="14"/>
              </w:rPr>
              <w:t>Fluids</w:t>
              <w:br/>
              <w:t>油液</w:t>
            </w:r>
          </w:p>
        </w:tc>
        <w:tc>
          <w:tcPr>
            <w:tcW w:type="dxa" w:w="2951"/>
            <w:shd w:fill="F8FA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5"/>
              </w:rPr>
              <w:t>Transmission Fluid Change</w:t>
              <w:br/>
              <w:t>更换变速箱油</w:t>
            </w:r>
          </w:p>
        </w:tc>
        <w:tc>
          <w:tcPr>
            <w:tcW w:type="dxa" w:w="1123"/>
            <w:shd w:fill="F8FA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D81E2F"/>
                <w:sz w:val="14"/>
              </w:rPr>
              <w:t>RM180</w:t>
            </w:r>
          </w:p>
        </w:tc>
        <w:tc>
          <w:tcPr>
            <w:tcW w:type="dxa" w:w="979"/>
            <w:shd w:fill="F8FA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30</w:t>
            </w:r>
          </w:p>
        </w:tc>
        <w:tc>
          <w:tcPr>
            <w:tcW w:type="dxa" w:w="979"/>
            <w:shd w:fill="F8FA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40</w:t>
            </w:r>
          </w:p>
        </w:tc>
        <w:tc>
          <w:tcPr>
            <w:tcW w:type="dxa" w:w="979"/>
            <w:shd w:fill="F8FA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50</w:t>
            </w:r>
          </w:p>
        </w:tc>
        <w:tc>
          <w:tcPr>
            <w:tcW w:type="dxa" w:w="1123"/>
            <w:shd w:fill="F8FA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40</w:t>
            </w:r>
          </w:p>
        </w:tc>
        <w:tc>
          <w:tcPr>
            <w:tcW w:type="dxa" w:w="1123"/>
            <w:shd w:fill="F8FA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50</w:t>
            </w:r>
          </w:p>
        </w:tc>
        <w:tc>
          <w:tcPr>
            <w:tcW w:type="dxa" w:w="1123"/>
            <w:shd w:fill="F8FA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60</w:t>
            </w:r>
          </w:p>
        </w:tc>
        <w:tc>
          <w:tcPr>
            <w:tcW w:type="dxa" w:w="1339"/>
            <w:shd w:fill="F8FA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4"/>
              </w:rPr>
              <w:t>Yes</w:t>
            </w:r>
          </w:p>
        </w:tc>
        <w:tc>
          <w:tcPr>
            <w:tcW w:type="dxa" w:w="1512"/>
            <w:shd w:fill="F8FA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4"/>
              </w:rPr>
              <w:t>Yes</w:t>
            </w:r>
          </w:p>
        </w:tc>
      </w:tr>
      <w:tr>
        <w:tc>
          <w:tcPr>
            <w:tcW w:type="dxa" w:w="1224"/>
            <w:shd w:fill="EEF5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35CA8"/>
                <w:sz w:val="14"/>
              </w:rPr>
              <w:t>Filters</w:t>
              <w:br/>
              <w:t>滤芯</w:t>
            </w:r>
          </w:p>
        </w:tc>
        <w:tc>
          <w:tcPr>
            <w:tcW w:type="dxa" w:w="2951"/>
            <w:shd w:fill="EEF5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5"/>
              </w:rPr>
              <w:t>External Fuel Filter Replacement</w:t>
              <w:br/>
              <w:t>更换外置燃油滤清器</w:t>
            </w:r>
          </w:p>
        </w:tc>
        <w:tc>
          <w:tcPr>
            <w:tcW w:type="dxa" w:w="1123"/>
            <w:shd w:fill="EEF5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D81E2F"/>
                <w:sz w:val="14"/>
              </w:rPr>
              <w:t>RM60</w:t>
            </w:r>
          </w:p>
        </w:tc>
        <w:tc>
          <w:tcPr>
            <w:tcW w:type="dxa" w:w="979"/>
            <w:shd w:fill="EEF5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10</w:t>
            </w:r>
          </w:p>
        </w:tc>
        <w:tc>
          <w:tcPr>
            <w:tcW w:type="dxa" w:w="979"/>
            <w:shd w:fill="EEF5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15</w:t>
            </w:r>
          </w:p>
        </w:tc>
        <w:tc>
          <w:tcPr>
            <w:tcW w:type="dxa" w:w="979"/>
            <w:shd w:fill="EEF5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20</w:t>
            </w:r>
          </w:p>
        </w:tc>
        <w:tc>
          <w:tcPr>
            <w:tcW w:type="dxa" w:w="1123"/>
            <w:shd w:fill="EEF5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15</w:t>
            </w:r>
          </w:p>
        </w:tc>
        <w:tc>
          <w:tcPr>
            <w:tcW w:type="dxa" w:w="1123"/>
            <w:shd w:fill="EEF5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20</w:t>
            </w:r>
          </w:p>
        </w:tc>
        <w:tc>
          <w:tcPr>
            <w:tcW w:type="dxa" w:w="1123"/>
            <w:shd w:fill="EEF5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25</w:t>
            </w:r>
          </w:p>
        </w:tc>
        <w:tc>
          <w:tcPr>
            <w:tcW w:type="dxa" w:w="1339"/>
            <w:shd w:fill="EEF5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4"/>
              </w:rPr>
              <w:t>Yes</w:t>
            </w:r>
          </w:p>
        </w:tc>
        <w:tc>
          <w:tcPr>
            <w:tcW w:type="dxa" w:w="1512"/>
            <w:shd w:fill="EEF5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4"/>
              </w:rPr>
              <w:t>Yes</w:t>
            </w:r>
          </w:p>
        </w:tc>
      </w:tr>
      <w:tr>
        <w:tc>
          <w:tcPr>
            <w:tcW w:type="dxa" w:w="1224"/>
            <w:shd w:fill="F8FA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35CA8"/>
                <w:sz w:val="14"/>
              </w:rPr>
              <w:t>Filters</w:t>
              <w:br/>
              <w:t>滤芯</w:t>
            </w:r>
          </w:p>
        </w:tc>
        <w:tc>
          <w:tcPr>
            <w:tcW w:type="dxa" w:w="2951"/>
            <w:shd w:fill="F8FA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5"/>
              </w:rPr>
              <w:t>Transmission Filter Replacement</w:t>
              <w:br/>
              <w:t>更换变速箱滤芯</w:t>
            </w:r>
          </w:p>
        </w:tc>
        <w:tc>
          <w:tcPr>
            <w:tcW w:type="dxa" w:w="1123"/>
            <w:shd w:fill="F8FA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D81E2F"/>
                <w:sz w:val="14"/>
              </w:rPr>
              <w:t>RM90</w:t>
            </w:r>
          </w:p>
        </w:tc>
        <w:tc>
          <w:tcPr>
            <w:tcW w:type="dxa" w:w="979"/>
            <w:shd w:fill="F8FA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45</w:t>
            </w:r>
          </w:p>
        </w:tc>
        <w:tc>
          <w:tcPr>
            <w:tcW w:type="dxa" w:w="979"/>
            <w:shd w:fill="F8FA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55</w:t>
            </w:r>
          </w:p>
        </w:tc>
        <w:tc>
          <w:tcPr>
            <w:tcW w:type="dxa" w:w="979"/>
            <w:shd w:fill="F8FA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65</w:t>
            </w:r>
          </w:p>
        </w:tc>
        <w:tc>
          <w:tcPr>
            <w:tcW w:type="dxa" w:w="1123"/>
            <w:shd w:fill="F8FA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55</w:t>
            </w:r>
          </w:p>
        </w:tc>
        <w:tc>
          <w:tcPr>
            <w:tcW w:type="dxa" w:w="1123"/>
            <w:shd w:fill="F8FA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65</w:t>
            </w:r>
          </w:p>
        </w:tc>
        <w:tc>
          <w:tcPr>
            <w:tcW w:type="dxa" w:w="1123"/>
            <w:shd w:fill="F8FA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75</w:t>
            </w:r>
          </w:p>
        </w:tc>
        <w:tc>
          <w:tcPr>
            <w:tcW w:type="dxa" w:w="1339"/>
            <w:shd w:fill="F8FA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4"/>
              </w:rPr>
              <w:t>Yes</w:t>
            </w:r>
          </w:p>
        </w:tc>
        <w:tc>
          <w:tcPr>
            <w:tcW w:type="dxa" w:w="1512"/>
            <w:shd w:fill="F8FA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4"/>
              </w:rPr>
              <w:t>Yes</w:t>
            </w:r>
          </w:p>
        </w:tc>
      </w:tr>
      <w:tr>
        <w:tc>
          <w:tcPr>
            <w:tcW w:type="dxa" w:w="1224"/>
            <w:shd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35CA8"/>
                <w:sz w:val="14"/>
              </w:rPr>
              <w:t>Filters</w:t>
              <w:br/>
              <w:t>滤芯</w:t>
            </w:r>
          </w:p>
        </w:tc>
        <w:tc>
          <w:tcPr>
            <w:tcW w:type="dxa" w:w="2951"/>
            <w:shd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5"/>
              </w:rPr>
              <w:t>Oil Filter Replacement</w:t>
              <w:br/>
              <w:t>更换机油滤清器</w:t>
            </w:r>
          </w:p>
        </w:tc>
        <w:tc>
          <w:tcPr>
            <w:tcW w:type="dxa" w:w="1123"/>
            <w:shd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D81E2F"/>
                <w:sz w:val="14"/>
              </w:rPr>
              <w:t>RM30</w:t>
            </w:r>
          </w:p>
        </w:tc>
        <w:tc>
          <w:tcPr>
            <w:tcW w:type="dxa" w:w="979"/>
            <w:shd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0</w:t>
            </w:r>
          </w:p>
        </w:tc>
        <w:tc>
          <w:tcPr>
            <w:tcW w:type="dxa" w:w="979"/>
            <w:shd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0</w:t>
            </w:r>
          </w:p>
        </w:tc>
        <w:tc>
          <w:tcPr>
            <w:tcW w:type="dxa" w:w="979"/>
            <w:shd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0</w:t>
            </w:r>
          </w:p>
        </w:tc>
        <w:tc>
          <w:tcPr>
            <w:tcW w:type="dxa" w:w="1123"/>
            <w:shd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0</w:t>
            </w:r>
          </w:p>
        </w:tc>
        <w:tc>
          <w:tcPr>
            <w:tcW w:type="dxa" w:w="1123"/>
            <w:shd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0</w:t>
            </w:r>
          </w:p>
        </w:tc>
        <w:tc>
          <w:tcPr>
            <w:tcW w:type="dxa" w:w="1123"/>
            <w:shd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0</w:t>
            </w:r>
          </w:p>
        </w:tc>
        <w:tc>
          <w:tcPr>
            <w:tcW w:type="dxa" w:w="1339"/>
            <w:shd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4"/>
              </w:rPr>
              <w:t>Yes</w:t>
            </w:r>
          </w:p>
        </w:tc>
        <w:tc>
          <w:tcPr>
            <w:tcW w:type="dxa" w:w="1512"/>
            <w:shd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4"/>
              </w:rPr>
              <w:t>Yes</w:t>
            </w:r>
          </w:p>
        </w:tc>
      </w:tr>
      <w:tr>
        <w:tc>
          <w:tcPr>
            <w:tcW w:type="dxa" w:w="1224"/>
            <w:shd w:fill="F8FA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35CA8"/>
                <w:sz w:val="14"/>
              </w:rPr>
              <w:t>Filters</w:t>
              <w:br/>
              <w:t>滤芯</w:t>
            </w:r>
          </w:p>
        </w:tc>
        <w:tc>
          <w:tcPr>
            <w:tcW w:type="dxa" w:w="2951"/>
            <w:shd w:fill="F8FA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5"/>
              </w:rPr>
              <w:t>Cabin Air Filter Replacement</w:t>
              <w:br/>
              <w:t>更换空调滤芯</w:t>
            </w:r>
          </w:p>
        </w:tc>
        <w:tc>
          <w:tcPr>
            <w:tcW w:type="dxa" w:w="1123"/>
            <w:shd w:fill="F8FA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D81E2F"/>
                <w:sz w:val="14"/>
              </w:rPr>
              <w:t>RM30</w:t>
            </w:r>
          </w:p>
        </w:tc>
        <w:tc>
          <w:tcPr>
            <w:tcW w:type="dxa" w:w="979"/>
            <w:shd w:fill="F8FA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10</w:t>
            </w:r>
          </w:p>
        </w:tc>
        <w:tc>
          <w:tcPr>
            <w:tcW w:type="dxa" w:w="979"/>
            <w:shd w:fill="F8FA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15</w:t>
            </w:r>
          </w:p>
        </w:tc>
        <w:tc>
          <w:tcPr>
            <w:tcW w:type="dxa" w:w="979"/>
            <w:shd w:fill="F8FA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20</w:t>
            </w:r>
          </w:p>
        </w:tc>
        <w:tc>
          <w:tcPr>
            <w:tcW w:type="dxa" w:w="1123"/>
            <w:shd w:fill="F8FA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15</w:t>
            </w:r>
          </w:p>
        </w:tc>
        <w:tc>
          <w:tcPr>
            <w:tcW w:type="dxa" w:w="1123"/>
            <w:shd w:fill="F8FA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20</w:t>
            </w:r>
          </w:p>
        </w:tc>
        <w:tc>
          <w:tcPr>
            <w:tcW w:type="dxa" w:w="1123"/>
            <w:shd w:fill="F8FA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25</w:t>
            </w:r>
          </w:p>
        </w:tc>
        <w:tc>
          <w:tcPr>
            <w:tcW w:type="dxa" w:w="1339"/>
            <w:shd w:fill="F8FA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4"/>
              </w:rPr>
              <w:t>Yes</w:t>
            </w:r>
          </w:p>
        </w:tc>
        <w:tc>
          <w:tcPr>
            <w:tcW w:type="dxa" w:w="1512"/>
            <w:shd w:fill="F8FA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4"/>
              </w:rPr>
              <w:t>Yes</w:t>
            </w:r>
          </w:p>
        </w:tc>
      </w:tr>
      <w:tr>
        <w:tc>
          <w:tcPr>
            <w:tcW w:type="dxa" w:w="1224"/>
            <w:shd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35CA8"/>
                <w:sz w:val="14"/>
              </w:rPr>
              <w:t>Filters</w:t>
              <w:br/>
              <w:t>滤芯</w:t>
            </w:r>
          </w:p>
        </w:tc>
        <w:tc>
          <w:tcPr>
            <w:tcW w:type="dxa" w:w="2951"/>
            <w:shd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5"/>
              </w:rPr>
              <w:t>Engine Air Filter Replacement</w:t>
              <w:br/>
              <w:t>更换空气滤芯</w:t>
            </w:r>
          </w:p>
        </w:tc>
        <w:tc>
          <w:tcPr>
            <w:tcW w:type="dxa" w:w="1123"/>
            <w:shd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D81E2F"/>
                <w:sz w:val="14"/>
              </w:rPr>
              <w:t>RM30</w:t>
            </w:r>
          </w:p>
        </w:tc>
        <w:tc>
          <w:tcPr>
            <w:tcW w:type="dxa" w:w="979"/>
            <w:shd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10</w:t>
            </w:r>
          </w:p>
        </w:tc>
        <w:tc>
          <w:tcPr>
            <w:tcW w:type="dxa" w:w="979"/>
            <w:shd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15</w:t>
            </w:r>
          </w:p>
        </w:tc>
        <w:tc>
          <w:tcPr>
            <w:tcW w:type="dxa" w:w="979"/>
            <w:shd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20</w:t>
            </w:r>
          </w:p>
        </w:tc>
        <w:tc>
          <w:tcPr>
            <w:tcW w:type="dxa" w:w="1123"/>
            <w:shd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15</w:t>
            </w:r>
          </w:p>
        </w:tc>
        <w:tc>
          <w:tcPr>
            <w:tcW w:type="dxa" w:w="1123"/>
            <w:shd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20</w:t>
            </w:r>
          </w:p>
        </w:tc>
        <w:tc>
          <w:tcPr>
            <w:tcW w:type="dxa" w:w="1123"/>
            <w:shd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25</w:t>
            </w:r>
          </w:p>
        </w:tc>
        <w:tc>
          <w:tcPr>
            <w:tcW w:type="dxa" w:w="1339"/>
            <w:shd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4"/>
              </w:rPr>
              <w:t>Yes</w:t>
            </w:r>
          </w:p>
        </w:tc>
        <w:tc>
          <w:tcPr>
            <w:tcW w:type="dxa" w:w="1512"/>
            <w:shd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4"/>
              </w:rPr>
              <w:t>Yes</w:t>
            </w:r>
          </w:p>
        </w:tc>
      </w:tr>
      <w:tr>
        <w:tc>
          <w:tcPr>
            <w:tcW w:type="dxa" w:w="1224"/>
            <w:shd w:fill="EEF5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35CA8"/>
                <w:sz w:val="14"/>
              </w:rPr>
              <w:t>Spark Plugs</w:t>
              <w:br/>
              <w:t>火花塞</w:t>
            </w:r>
          </w:p>
        </w:tc>
        <w:tc>
          <w:tcPr>
            <w:tcW w:type="dxa" w:w="2951"/>
            <w:shd w:fill="EEF5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5"/>
              </w:rPr>
              <w:t>Spark Plug Replacement</w:t>
              <w:br/>
              <w:t>更换火花塞</w:t>
            </w:r>
          </w:p>
        </w:tc>
        <w:tc>
          <w:tcPr>
            <w:tcW w:type="dxa" w:w="1123"/>
            <w:shd w:fill="EEF5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D81E2F"/>
                <w:sz w:val="14"/>
              </w:rPr>
              <w:t>RM80</w:t>
            </w:r>
          </w:p>
        </w:tc>
        <w:tc>
          <w:tcPr>
            <w:tcW w:type="dxa" w:w="979"/>
            <w:shd w:fill="EEF5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5</w:t>
            </w:r>
          </w:p>
        </w:tc>
        <w:tc>
          <w:tcPr>
            <w:tcW w:type="dxa" w:w="979"/>
            <w:shd w:fill="EEF5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5</w:t>
            </w:r>
          </w:p>
        </w:tc>
        <w:tc>
          <w:tcPr>
            <w:tcW w:type="dxa" w:w="979"/>
            <w:shd w:fill="EEF5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10</w:t>
            </w:r>
          </w:p>
        </w:tc>
        <w:tc>
          <w:tcPr>
            <w:tcW w:type="dxa" w:w="1123"/>
            <w:shd w:fill="EEF5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10</w:t>
            </w:r>
          </w:p>
        </w:tc>
        <w:tc>
          <w:tcPr>
            <w:tcW w:type="dxa" w:w="1123"/>
            <w:shd w:fill="EEF5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10</w:t>
            </w:r>
          </w:p>
        </w:tc>
        <w:tc>
          <w:tcPr>
            <w:tcW w:type="dxa" w:w="1123"/>
            <w:shd w:fill="EEF5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15</w:t>
            </w:r>
          </w:p>
        </w:tc>
        <w:tc>
          <w:tcPr>
            <w:tcW w:type="dxa" w:w="1339"/>
            <w:shd w:fill="EEF5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4"/>
              </w:rPr>
              <w:t>Yes</w:t>
            </w:r>
          </w:p>
        </w:tc>
        <w:tc>
          <w:tcPr>
            <w:tcW w:type="dxa" w:w="1512"/>
            <w:shd w:fill="EEF5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4"/>
              </w:rPr>
              <w:t>Yes</w:t>
            </w:r>
          </w:p>
        </w:tc>
      </w:tr>
      <w:tr>
        <w:tc>
          <w:tcPr>
            <w:tcW w:type="dxa" w:w="1224"/>
            <w:shd w:fill="EEF5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35CA8"/>
                <w:sz w:val="14"/>
              </w:rPr>
              <w:t>Bulbs</w:t>
              <w:br/>
              <w:t>灯泡</w:t>
            </w:r>
          </w:p>
        </w:tc>
        <w:tc>
          <w:tcPr>
            <w:tcW w:type="dxa" w:w="2951"/>
            <w:shd w:fill="EEF5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5"/>
              </w:rPr>
              <w:t>Bulb Replacement</w:t>
              <w:br/>
              <w:t>更换灯泡</w:t>
            </w:r>
          </w:p>
        </w:tc>
        <w:tc>
          <w:tcPr>
            <w:tcW w:type="dxa" w:w="1123"/>
            <w:shd w:fill="EEF5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D81E2F"/>
                <w:sz w:val="14"/>
              </w:rPr>
              <w:t>RM10</w:t>
            </w:r>
          </w:p>
        </w:tc>
        <w:tc>
          <w:tcPr>
            <w:tcW w:type="dxa" w:w="979"/>
            <w:shd w:fill="EEF5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5</w:t>
            </w:r>
          </w:p>
        </w:tc>
        <w:tc>
          <w:tcPr>
            <w:tcW w:type="dxa" w:w="979"/>
            <w:shd w:fill="EEF5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5</w:t>
            </w:r>
          </w:p>
        </w:tc>
        <w:tc>
          <w:tcPr>
            <w:tcW w:type="dxa" w:w="979"/>
            <w:shd w:fill="EEF5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5</w:t>
            </w:r>
          </w:p>
        </w:tc>
        <w:tc>
          <w:tcPr>
            <w:tcW w:type="dxa" w:w="1123"/>
            <w:shd w:fill="EEF5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5</w:t>
            </w:r>
          </w:p>
        </w:tc>
        <w:tc>
          <w:tcPr>
            <w:tcW w:type="dxa" w:w="1123"/>
            <w:shd w:fill="EEF5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5</w:t>
            </w:r>
          </w:p>
        </w:tc>
        <w:tc>
          <w:tcPr>
            <w:tcW w:type="dxa" w:w="1123"/>
            <w:shd w:fill="EEF5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5</w:t>
            </w:r>
          </w:p>
        </w:tc>
        <w:tc>
          <w:tcPr>
            <w:tcW w:type="dxa" w:w="1339"/>
            <w:shd w:fill="EEF5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4"/>
              </w:rPr>
              <w:t>Yes</w:t>
            </w:r>
          </w:p>
        </w:tc>
        <w:tc>
          <w:tcPr>
            <w:tcW w:type="dxa" w:w="1512"/>
            <w:shd w:fill="EEF5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4"/>
              </w:rPr>
              <w:t>Yes</w:t>
            </w:r>
          </w:p>
        </w:tc>
      </w:tr>
      <w:tr>
        <w:tc>
          <w:tcPr>
            <w:tcW w:type="dxa" w:w="1224"/>
            <w:shd w:fill="EEF5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35CA8"/>
                <w:sz w:val="14"/>
              </w:rPr>
              <w:t>Battery</w:t>
              <w:br/>
              <w:t>蓄电池</w:t>
            </w:r>
          </w:p>
        </w:tc>
        <w:tc>
          <w:tcPr>
            <w:tcW w:type="dxa" w:w="2951"/>
            <w:shd w:fill="EEF5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5"/>
              </w:rPr>
              <w:t>Battery Replacement</w:t>
              <w:br/>
              <w:t>更换蓄电池</w:t>
            </w:r>
          </w:p>
        </w:tc>
        <w:tc>
          <w:tcPr>
            <w:tcW w:type="dxa" w:w="1123"/>
            <w:shd w:fill="EEF5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D81E2F"/>
                <w:sz w:val="14"/>
              </w:rPr>
              <w:t>RM250</w:t>
            </w:r>
          </w:p>
        </w:tc>
        <w:tc>
          <w:tcPr>
            <w:tcW w:type="dxa" w:w="979"/>
            <w:shd w:fill="EEF5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0</w:t>
            </w:r>
          </w:p>
        </w:tc>
        <w:tc>
          <w:tcPr>
            <w:tcW w:type="dxa" w:w="979"/>
            <w:shd w:fill="EEF5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0</w:t>
            </w:r>
          </w:p>
        </w:tc>
        <w:tc>
          <w:tcPr>
            <w:tcW w:type="dxa" w:w="979"/>
            <w:shd w:fill="EEF5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0</w:t>
            </w:r>
          </w:p>
        </w:tc>
        <w:tc>
          <w:tcPr>
            <w:tcW w:type="dxa" w:w="1123"/>
            <w:shd w:fill="EEF5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0</w:t>
            </w:r>
          </w:p>
        </w:tc>
        <w:tc>
          <w:tcPr>
            <w:tcW w:type="dxa" w:w="1123"/>
            <w:shd w:fill="EEF5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0</w:t>
            </w:r>
          </w:p>
        </w:tc>
        <w:tc>
          <w:tcPr>
            <w:tcW w:type="dxa" w:w="1123"/>
            <w:shd w:fill="EEF5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0</w:t>
            </w:r>
          </w:p>
        </w:tc>
        <w:tc>
          <w:tcPr>
            <w:tcW w:type="dxa" w:w="1339"/>
            <w:shd w:fill="EEF5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4"/>
              </w:rPr>
              <w:t>Yes</w:t>
            </w:r>
          </w:p>
        </w:tc>
        <w:tc>
          <w:tcPr>
            <w:tcW w:type="dxa" w:w="1512"/>
            <w:shd w:fill="EEF5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4"/>
              </w:rPr>
              <w:t>Yes</w:t>
            </w:r>
          </w:p>
        </w:tc>
      </w:tr>
      <w:tr>
        <w:tc>
          <w:tcPr>
            <w:tcW w:type="dxa" w:w="1224"/>
            <w:shd w:fill="EEF5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35CA8"/>
                <w:sz w:val="14"/>
              </w:rPr>
              <w:t>Belts</w:t>
              <w:br/>
              <w:t>皮带</w:t>
            </w:r>
          </w:p>
        </w:tc>
        <w:tc>
          <w:tcPr>
            <w:tcW w:type="dxa" w:w="2951"/>
            <w:shd w:fill="EEF5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5"/>
              </w:rPr>
              <w:t>Engine Belt Replacement</w:t>
              <w:br/>
              <w:t>更换发动机皮带</w:t>
            </w:r>
          </w:p>
        </w:tc>
        <w:tc>
          <w:tcPr>
            <w:tcW w:type="dxa" w:w="1123"/>
            <w:shd w:fill="EEF5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D81E2F"/>
                <w:sz w:val="14"/>
              </w:rPr>
              <w:t>RM70</w:t>
            </w:r>
          </w:p>
        </w:tc>
        <w:tc>
          <w:tcPr>
            <w:tcW w:type="dxa" w:w="979"/>
            <w:shd w:fill="EEF5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35</w:t>
            </w:r>
          </w:p>
        </w:tc>
        <w:tc>
          <w:tcPr>
            <w:tcW w:type="dxa" w:w="979"/>
            <w:shd w:fill="EEF5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50</w:t>
            </w:r>
          </w:p>
        </w:tc>
        <w:tc>
          <w:tcPr>
            <w:tcW w:type="dxa" w:w="979"/>
            <w:shd w:fill="EEF5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75</w:t>
            </w:r>
          </w:p>
        </w:tc>
        <w:tc>
          <w:tcPr>
            <w:tcW w:type="dxa" w:w="1123"/>
            <w:shd w:fill="EEF5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80</w:t>
            </w:r>
          </w:p>
        </w:tc>
        <w:tc>
          <w:tcPr>
            <w:tcW w:type="dxa" w:w="1123"/>
            <w:shd w:fill="EEF5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120</w:t>
            </w:r>
          </w:p>
        </w:tc>
        <w:tc>
          <w:tcPr>
            <w:tcW w:type="dxa" w:w="1123"/>
            <w:shd w:fill="EEF5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150</w:t>
            </w:r>
          </w:p>
        </w:tc>
        <w:tc>
          <w:tcPr>
            <w:tcW w:type="dxa" w:w="1339"/>
            <w:shd w:fill="EEF5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4"/>
              </w:rPr>
              <w:t>Yes</w:t>
            </w:r>
          </w:p>
        </w:tc>
        <w:tc>
          <w:tcPr>
            <w:tcW w:type="dxa" w:w="1512"/>
            <w:shd w:fill="EEF5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4"/>
              </w:rPr>
              <w:t>Yes</w:t>
            </w:r>
          </w:p>
        </w:tc>
      </w:tr>
      <w:tr>
        <w:tc>
          <w:tcPr>
            <w:tcW w:type="dxa" w:w="1224"/>
            <w:shd w:fill="EEF5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35CA8"/>
                <w:sz w:val="14"/>
              </w:rPr>
              <w:t>Windshield Washer Fluid</w:t>
              <w:br/>
              <w:t>玻璃水</w:t>
            </w:r>
          </w:p>
        </w:tc>
        <w:tc>
          <w:tcPr>
            <w:tcW w:type="dxa" w:w="2951"/>
            <w:shd w:fill="EEF5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5"/>
              </w:rPr>
              <w:t>Windshield Washer Fluid Top-Up</w:t>
              <w:br/>
              <w:t>玻璃水添加</w:t>
            </w:r>
          </w:p>
        </w:tc>
        <w:tc>
          <w:tcPr>
            <w:tcW w:type="dxa" w:w="1123"/>
            <w:shd w:fill="EEF5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D81E2F"/>
                <w:sz w:val="14"/>
              </w:rPr>
              <w:t>RM10</w:t>
            </w:r>
          </w:p>
        </w:tc>
        <w:tc>
          <w:tcPr>
            <w:tcW w:type="dxa" w:w="979"/>
            <w:shd w:fill="EEF5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0</w:t>
            </w:r>
          </w:p>
        </w:tc>
        <w:tc>
          <w:tcPr>
            <w:tcW w:type="dxa" w:w="979"/>
            <w:shd w:fill="EEF5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0</w:t>
            </w:r>
          </w:p>
        </w:tc>
        <w:tc>
          <w:tcPr>
            <w:tcW w:type="dxa" w:w="979"/>
            <w:shd w:fill="EEF5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0</w:t>
            </w:r>
          </w:p>
        </w:tc>
        <w:tc>
          <w:tcPr>
            <w:tcW w:type="dxa" w:w="1123"/>
            <w:shd w:fill="EEF5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0</w:t>
            </w:r>
          </w:p>
        </w:tc>
        <w:tc>
          <w:tcPr>
            <w:tcW w:type="dxa" w:w="1123"/>
            <w:shd w:fill="EEF5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0</w:t>
            </w:r>
          </w:p>
        </w:tc>
        <w:tc>
          <w:tcPr>
            <w:tcW w:type="dxa" w:w="1123"/>
            <w:shd w:fill="EEF5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0</w:t>
            </w:r>
          </w:p>
        </w:tc>
        <w:tc>
          <w:tcPr>
            <w:tcW w:type="dxa" w:w="1339"/>
            <w:shd w:fill="EEF5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4"/>
              </w:rPr>
              <w:t>Yes</w:t>
            </w:r>
          </w:p>
        </w:tc>
        <w:tc>
          <w:tcPr>
            <w:tcW w:type="dxa" w:w="1512"/>
            <w:shd w:fill="EEF5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4"/>
              </w:rPr>
              <w:t>Yes</w:t>
            </w:r>
          </w:p>
        </w:tc>
      </w:tr>
      <w:tr>
        <w:tc>
          <w:tcPr>
            <w:tcW w:type="dxa" w:w="1224"/>
            <w:shd w:fill="EEF5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35CA8"/>
                <w:sz w:val="14"/>
              </w:rPr>
              <w:t>Wiper Blades</w:t>
              <w:br/>
              <w:t>雨刮片</w:t>
            </w:r>
          </w:p>
        </w:tc>
        <w:tc>
          <w:tcPr>
            <w:tcW w:type="dxa" w:w="2951"/>
            <w:shd w:fill="EEF5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5"/>
              </w:rPr>
              <w:t>Wiper Blade Replacement</w:t>
              <w:br/>
              <w:t>更换雨刮片</w:t>
            </w:r>
          </w:p>
        </w:tc>
        <w:tc>
          <w:tcPr>
            <w:tcW w:type="dxa" w:w="1123"/>
            <w:shd w:fill="EEF5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D81E2F"/>
                <w:sz w:val="14"/>
              </w:rPr>
              <w:t>RM79</w:t>
            </w:r>
          </w:p>
        </w:tc>
        <w:tc>
          <w:tcPr>
            <w:tcW w:type="dxa" w:w="979"/>
            <w:shd w:fill="EEF5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5</w:t>
            </w:r>
          </w:p>
        </w:tc>
        <w:tc>
          <w:tcPr>
            <w:tcW w:type="dxa" w:w="979"/>
            <w:shd w:fill="EEF5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5</w:t>
            </w:r>
          </w:p>
        </w:tc>
        <w:tc>
          <w:tcPr>
            <w:tcW w:type="dxa" w:w="979"/>
            <w:shd w:fill="EEF5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5</w:t>
            </w:r>
          </w:p>
        </w:tc>
        <w:tc>
          <w:tcPr>
            <w:tcW w:type="dxa" w:w="1123"/>
            <w:shd w:fill="EEF5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5</w:t>
            </w:r>
          </w:p>
        </w:tc>
        <w:tc>
          <w:tcPr>
            <w:tcW w:type="dxa" w:w="1123"/>
            <w:shd w:fill="EEF5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5</w:t>
            </w:r>
          </w:p>
        </w:tc>
        <w:tc>
          <w:tcPr>
            <w:tcW w:type="dxa" w:w="1123"/>
            <w:shd w:fill="EEF5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5</w:t>
            </w:r>
          </w:p>
        </w:tc>
        <w:tc>
          <w:tcPr>
            <w:tcW w:type="dxa" w:w="1339"/>
            <w:shd w:fill="EEF5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4"/>
              </w:rPr>
              <w:t>Yes</w:t>
            </w:r>
          </w:p>
        </w:tc>
        <w:tc>
          <w:tcPr>
            <w:tcW w:type="dxa" w:w="1512"/>
            <w:shd w:fill="EEF5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4"/>
              </w:rPr>
              <w:t>Yes</w:t>
            </w:r>
          </w:p>
        </w:tc>
      </w:tr>
      <w:tr>
        <w:tc>
          <w:tcPr>
            <w:tcW w:type="dxa" w:w="1224"/>
            <w:shd w:fill="EEF5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35CA8"/>
                <w:sz w:val="14"/>
              </w:rPr>
              <w:t>Cleaning &amp; Maintenance</w:t>
              <w:br/>
              <w:t>清洗养护类</w:t>
            </w:r>
          </w:p>
        </w:tc>
        <w:tc>
          <w:tcPr>
            <w:tcW w:type="dxa" w:w="2951"/>
            <w:shd w:fill="EEF5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5"/>
              </w:rPr>
              <w:t>Lubrication System Cleaning &amp; Lubrication</w:t>
              <w:br/>
              <w:t>润滑系统清洗和润滑</w:t>
            </w:r>
          </w:p>
        </w:tc>
        <w:tc>
          <w:tcPr>
            <w:tcW w:type="dxa" w:w="1123"/>
            <w:shd w:fill="EEF5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D81E2F"/>
                <w:sz w:val="14"/>
              </w:rPr>
              <w:t>RM58</w:t>
            </w:r>
          </w:p>
        </w:tc>
        <w:tc>
          <w:tcPr>
            <w:tcW w:type="dxa" w:w="979"/>
            <w:shd w:fill="EEF5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0</w:t>
            </w:r>
          </w:p>
        </w:tc>
        <w:tc>
          <w:tcPr>
            <w:tcW w:type="dxa" w:w="979"/>
            <w:shd w:fill="EEF5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0</w:t>
            </w:r>
          </w:p>
        </w:tc>
        <w:tc>
          <w:tcPr>
            <w:tcW w:type="dxa" w:w="979"/>
            <w:shd w:fill="EEF5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0</w:t>
            </w:r>
          </w:p>
        </w:tc>
        <w:tc>
          <w:tcPr>
            <w:tcW w:type="dxa" w:w="1123"/>
            <w:shd w:fill="EEF5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0</w:t>
            </w:r>
          </w:p>
        </w:tc>
        <w:tc>
          <w:tcPr>
            <w:tcW w:type="dxa" w:w="1123"/>
            <w:shd w:fill="EEF5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0</w:t>
            </w:r>
          </w:p>
        </w:tc>
        <w:tc>
          <w:tcPr>
            <w:tcW w:type="dxa" w:w="1123"/>
            <w:shd w:fill="EEF5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0</w:t>
            </w:r>
          </w:p>
        </w:tc>
        <w:tc>
          <w:tcPr>
            <w:tcW w:type="dxa" w:w="1339"/>
            <w:shd w:fill="EEF5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4"/>
              </w:rPr>
              <w:t>Yes</w:t>
            </w:r>
          </w:p>
        </w:tc>
        <w:tc>
          <w:tcPr>
            <w:tcW w:type="dxa" w:w="1512"/>
            <w:shd w:fill="EEF5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4"/>
              </w:rPr>
              <w:t>Yes</w:t>
            </w:r>
          </w:p>
        </w:tc>
      </w:tr>
      <w:tr>
        <w:tc>
          <w:tcPr>
            <w:tcW w:type="dxa" w:w="1224"/>
            <w:shd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35CA8"/>
                <w:sz w:val="14"/>
              </w:rPr>
              <w:t>Cleaning &amp; Maintenance</w:t>
              <w:br/>
              <w:t>清洗养护类</w:t>
            </w:r>
          </w:p>
        </w:tc>
        <w:tc>
          <w:tcPr>
            <w:tcW w:type="dxa" w:w="2951"/>
            <w:shd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5"/>
              </w:rPr>
              <w:t>Throttle Body Cleaning</w:t>
              <w:br/>
              <w:t>节气门清洗</w:t>
            </w:r>
          </w:p>
        </w:tc>
        <w:tc>
          <w:tcPr>
            <w:tcW w:type="dxa" w:w="1123"/>
            <w:shd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D81E2F"/>
                <w:sz w:val="14"/>
              </w:rPr>
              <w:t>RM30</w:t>
            </w:r>
          </w:p>
        </w:tc>
        <w:tc>
          <w:tcPr>
            <w:tcW w:type="dxa" w:w="979"/>
            <w:shd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10</w:t>
            </w:r>
          </w:p>
        </w:tc>
        <w:tc>
          <w:tcPr>
            <w:tcW w:type="dxa" w:w="979"/>
            <w:shd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15</w:t>
            </w:r>
          </w:p>
        </w:tc>
        <w:tc>
          <w:tcPr>
            <w:tcW w:type="dxa" w:w="979"/>
            <w:shd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20</w:t>
            </w:r>
          </w:p>
        </w:tc>
        <w:tc>
          <w:tcPr>
            <w:tcW w:type="dxa" w:w="1123"/>
            <w:shd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15</w:t>
            </w:r>
          </w:p>
        </w:tc>
        <w:tc>
          <w:tcPr>
            <w:tcW w:type="dxa" w:w="1123"/>
            <w:shd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20</w:t>
            </w:r>
          </w:p>
        </w:tc>
        <w:tc>
          <w:tcPr>
            <w:tcW w:type="dxa" w:w="1123"/>
            <w:shd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25</w:t>
            </w:r>
          </w:p>
        </w:tc>
        <w:tc>
          <w:tcPr>
            <w:tcW w:type="dxa" w:w="1339"/>
            <w:shd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4"/>
              </w:rPr>
              <w:t>Yes</w:t>
            </w:r>
          </w:p>
        </w:tc>
        <w:tc>
          <w:tcPr>
            <w:tcW w:type="dxa" w:w="1512"/>
            <w:shd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4"/>
              </w:rPr>
              <w:t>Yes</w:t>
            </w:r>
          </w:p>
        </w:tc>
      </w:tr>
      <w:tr>
        <w:tc>
          <w:tcPr>
            <w:tcW w:type="dxa" w:w="1224"/>
            <w:shd w:fill="F8FA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35CA8"/>
                <w:sz w:val="14"/>
              </w:rPr>
              <w:t>Cleaning &amp; Maintenance</w:t>
              <w:br/>
              <w:t>清洗养护类</w:t>
            </w:r>
          </w:p>
        </w:tc>
        <w:tc>
          <w:tcPr>
            <w:tcW w:type="dxa" w:w="2951"/>
            <w:shd w:fill="F8FA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5"/>
              </w:rPr>
              <w:t>Evaporator Visual Cleaning</w:t>
              <w:br/>
              <w:t>蒸发箱可视化清洗</w:t>
            </w:r>
          </w:p>
        </w:tc>
        <w:tc>
          <w:tcPr>
            <w:tcW w:type="dxa" w:w="1123"/>
            <w:shd w:fill="F8FA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D81E2F"/>
                <w:sz w:val="14"/>
              </w:rPr>
              <w:t>RM199</w:t>
            </w:r>
          </w:p>
        </w:tc>
        <w:tc>
          <w:tcPr>
            <w:tcW w:type="dxa" w:w="979"/>
            <w:shd w:fill="F8FA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0</w:t>
            </w:r>
          </w:p>
        </w:tc>
        <w:tc>
          <w:tcPr>
            <w:tcW w:type="dxa" w:w="979"/>
            <w:shd w:fill="F8FA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0</w:t>
            </w:r>
          </w:p>
        </w:tc>
        <w:tc>
          <w:tcPr>
            <w:tcW w:type="dxa" w:w="979"/>
            <w:shd w:fill="F8FA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0</w:t>
            </w:r>
          </w:p>
        </w:tc>
        <w:tc>
          <w:tcPr>
            <w:tcW w:type="dxa" w:w="1123"/>
            <w:shd w:fill="F8FA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0</w:t>
            </w:r>
          </w:p>
        </w:tc>
        <w:tc>
          <w:tcPr>
            <w:tcW w:type="dxa" w:w="1123"/>
            <w:shd w:fill="F8FA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0</w:t>
            </w:r>
          </w:p>
        </w:tc>
        <w:tc>
          <w:tcPr>
            <w:tcW w:type="dxa" w:w="1123"/>
            <w:shd w:fill="F8FA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0</w:t>
            </w:r>
          </w:p>
        </w:tc>
        <w:tc>
          <w:tcPr>
            <w:tcW w:type="dxa" w:w="1339"/>
            <w:shd w:fill="F8FA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4"/>
              </w:rPr>
              <w:t>Yes</w:t>
            </w:r>
          </w:p>
        </w:tc>
        <w:tc>
          <w:tcPr>
            <w:tcW w:type="dxa" w:w="1512"/>
            <w:shd w:fill="F8FA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4"/>
              </w:rPr>
              <w:t>Yes</w:t>
            </w:r>
          </w:p>
        </w:tc>
      </w:tr>
      <w:tr>
        <w:tc>
          <w:tcPr>
            <w:tcW w:type="dxa" w:w="1224"/>
            <w:shd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35CA8"/>
                <w:sz w:val="14"/>
              </w:rPr>
              <w:t>Cleaning &amp; Maintenance</w:t>
              <w:br/>
              <w:t>清洗养护类</w:t>
            </w:r>
          </w:p>
        </w:tc>
        <w:tc>
          <w:tcPr>
            <w:tcW w:type="dxa" w:w="2951"/>
            <w:shd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5"/>
              </w:rPr>
              <w:t>Brake System Maintenance</w:t>
              <w:br/>
              <w:t>制动系统养护</w:t>
            </w:r>
          </w:p>
        </w:tc>
        <w:tc>
          <w:tcPr>
            <w:tcW w:type="dxa" w:w="1123"/>
            <w:shd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D81E2F"/>
                <w:sz w:val="14"/>
              </w:rPr>
              <w:t>RM199</w:t>
            </w:r>
          </w:p>
        </w:tc>
        <w:tc>
          <w:tcPr>
            <w:tcW w:type="dxa" w:w="979"/>
            <w:shd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0</w:t>
            </w:r>
          </w:p>
        </w:tc>
        <w:tc>
          <w:tcPr>
            <w:tcW w:type="dxa" w:w="979"/>
            <w:shd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0</w:t>
            </w:r>
          </w:p>
        </w:tc>
        <w:tc>
          <w:tcPr>
            <w:tcW w:type="dxa" w:w="979"/>
            <w:shd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0</w:t>
            </w:r>
          </w:p>
        </w:tc>
        <w:tc>
          <w:tcPr>
            <w:tcW w:type="dxa" w:w="1123"/>
            <w:shd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0</w:t>
            </w:r>
          </w:p>
        </w:tc>
        <w:tc>
          <w:tcPr>
            <w:tcW w:type="dxa" w:w="1123"/>
            <w:shd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0</w:t>
            </w:r>
          </w:p>
        </w:tc>
        <w:tc>
          <w:tcPr>
            <w:tcW w:type="dxa" w:w="1123"/>
            <w:shd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0</w:t>
            </w:r>
          </w:p>
        </w:tc>
        <w:tc>
          <w:tcPr>
            <w:tcW w:type="dxa" w:w="1339"/>
            <w:shd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4"/>
              </w:rPr>
              <w:t>Yes</w:t>
            </w:r>
          </w:p>
        </w:tc>
        <w:tc>
          <w:tcPr>
            <w:tcW w:type="dxa" w:w="1512"/>
            <w:shd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4"/>
              </w:rPr>
              <w:t>Yes</w:t>
            </w:r>
          </w:p>
        </w:tc>
      </w:tr>
      <w:tr>
        <w:tc>
          <w:tcPr>
            <w:tcW w:type="dxa" w:w="1224"/>
            <w:shd w:fill="EEF5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35CA8"/>
                <w:sz w:val="14"/>
              </w:rPr>
              <w:t>Chassis</w:t>
              <w:br/>
              <w:t>底盘</w:t>
            </w:r>
          </w:p>
        </w:tc>
        <w:tc>
          <w:tcPr>
            <w:tcW w:type="dxa" w:w="2951"/>
            <w:shd w:fill="EEF5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5"/>
              </w:rPr>
              <w:t>Four-Wheel Alignment</w:t>
              <w:br/>
              <w:t>四轮定位</w:t>
            </w:r>
          </w:p>
        </w:tc>
        <w:tc>
          <w:tcPr>
            <w:tcW w:type="dxa" w:w="1123"/>
            <w:shd w:fill="EEF5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D81E2F"/>
                <w:sz w:val="14"/>
              </w:rPr>
              <w:t>RM60</w:t>
            </w:r>
          </w:p>
        </w:tc>
        <w:tc>
          <w:tcPr>
            <w:tcW w:type="dxa" w:w="979"/>
            <w:shd w:fill="EEF5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45</w:t>
            </w:r>
          </w:p>
        </w:tc>
        <w:tc>
          <w:tcPr>
            <w:tcW w:type="dxa" w:w="979"/>
            <w:shd w:fill="EEF5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50</w:t>
            </w:r>
          </w:p>
        </w:tc>
        <w:tc>
          <w:tcPr>
            <w:tcW w:type="dxa" w:w="979"/>
            <w:shd w:fill="EEF5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60</w:t>
            </w:r>
          </w:p>
        </w:tc>
        <w:tc>
          <w:tcPr>
            <w:tcW w:type="dxa" w:w="1123"/>
            <w:shd w:fill="EEF5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70</w:t>
            </w:r>
          </w:p>
        </w:tc>
        <w:tc>
          <w:tcPr>
            <w:tcW w:type="dxa" w:w="1123"/>
            <w:shd w:fill="EEF5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80</w:t>
            </w:r>
          </w:p>
        </w:tc>
        <w:tc>
          <w:tcPr>
            <w:tcW w:type="dxa" w:w="1123"/>
            <w:shd w:fill="EEF5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90</w:t>
            </w:r>
          </w:p>
        </w:tc>
        <w:tc>
          <w:tcPr>
            <w:tcW w:type="dxa" w:w="1339"/>
            <w:shd w:fill="EEF5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4"/>
              </w:rPr>
            </w:r>
          </w:p>
        </w:tc>
        <w:tc>
          <w:tcPr>
            <w:tcW w:type="dxa" w:w="1512"/>
            <w:shd w:fill="EEF5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4"/>
              </w:rPr>
              <w:t>Yes</w:t>
            </w:r>
          </w:p>
        </w:tc>
      </w:tr>
      <w:tr>
        <w:tc>
          <w:tcPr>
            <w:tcW w:type="dxa" w:w="1224"/>
            <w:shd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35CA8"/>
                <w:sz w:val="14"/>
              </w:rPr>
              <w:t>Chassis</w:t>
              <w:br/>
              <w:t>底盘</w:t>
            </w:r>
          </w:p>
        </w:tc>
        <w:tc>
          <w:tcPr>
            <w:tcW w:type="dxa" w:w="2951"/>
            <w:shd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5"/>
              </w:rPr>
              <w:t>Shock Absorber Replacement</w:t>
              <w:br/>
              <w:t>更换减震器</w:t>
            </w:r>
          </w:p>
        </w:tc>
        <w:tc>
          <w:tcPr>
            <w:tcW w:type="dxa" w:w="1123"/>
            <w:shd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D81E2F"/>
                <w:sz w:val="14"/>
              </w:rPr>
              <w:t>RM219</w:t>
            </w:r>
          </w:p>
        </w:tc>
        <w:tc>
          <w:tcPr>
            <w:tcW w:type="dxa" w:w="979"/>
            <w:shd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30</w:t>
            </w:r>
          </w:p>
        </w:tc>
        <w:tc>
          <w:tcPr>
            <w:tcW w:type="dxa" w:w="979"/>
            <w:shd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40</w:t>
            </w:r>
          </w:p>
        </w:tc>
        <w:tc>
          <w:tcPr>
            <w:tcW w:type="dxa" w:w="979"/>
            <w:shd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50</w:t>
            </w:r>
          </w:p>
        </w:tc>
        <w:tc>
          <w:tcPr>
            <w:tcW w:type="dxa" w:w="1123"/>
            <w:shd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60</w:t>
            </w:r>
          </w:p>
        </w:tc>
        <w:tc>
          <w:tcPr>
            <w:tcW w:type="dxa" w:w="1123"/>
            <w:shd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80</w:t>
            </w:r>
          </w:p>
        </w:tc>
        <w:tc>
          <w:tcPr>
            <w:tcW w:type="dxa" w:w="1123"/>
            <w:shd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110</w:t>
            </w:r>
          </w:p>
        </w:tc>
        <w:tc>
          <w:tcPr>
            <w:tcW w:type="dxa" w:w="1339"/>
            <w:shd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4"/>
              </w:rPr>
              <w:t>Yes</w:t>
            </w:r>
          </w:p>
        </w:tc>
        <w:tc>
          <w:tcPr>
            <w:tcW w:type="dxa" w:w="1512"/>
            <w:shd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4"/>
              </w:rPr>
              <w:t>Yes</w:t>
            </w:r>
          </w:p>
        </w:tc>
      </w:tr>
      <w:tr>
        <w:tc>
          <w:tcPr>
            <w:tcW w:type="dxa" w:w="1224"/>
            <w:shd w:fill="F8FA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35CA8"/>
                <w:sz w:val="14"/>
              </w:rPr>
              <w:t>Chassis</w:t>
              <w:br/>
              <w:t>底盘</w:t>
            </w:r>
          </w:p>
        </w:tc>
        <w:tc>
          <w:tcPr>
            <w:tcW w:type="dxa" w:w="2951"/>
            <w:shd w:fill="F8FA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5"/>
              </w:rPr>
              <w:t>Shock Absorber Mount &amp; Strut Bearing Replacement</w:t>
              <w:br/>
              <w:t>更换减震器顶胶、平面轴承</w:t>
            </w:r>
          </w:p>
        </w:tc>
        <w:tc>
          <w:tcPr>
            <w:tcW w:type="dxa" w:w="1123"/>
            <w:shd w:fill="F8FA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D81E2F"/>
                <w:sz w:val="14"/>
              </w:rPr>
              <w:t>RM80</w:t>
            </w:r>
          </w:p>
        </w:tc>
        <w:tc>
          <w:tcPr>
            <w:tcW w:type="dxa" w:w="979"/>
            <w:shd w:fill="F8FA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30</w:t>
            </w:r>
          </w:p>
        </w:tc>
        <w:tc>
          <w:tcPr>
            <w:tcW w:type="dxa" w:w="979"/>
            <w:shd w:fill="F8FA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40</w:t>
            </w:r>
          </w:p>
        </w:tc>
        <w:tc>
          <w:tcPr>
            <w:tcW w:type="dxa" w:w="979"/>
            <w:shd w:fill="F8FA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50</w:t>
            </w:r>
          </w:p>
        </w:tc>
        <w:tc>
          <w:tcPr>
            <w:tcW w:type="dxa" w:w="1123"/>
            <w:shd w:fill="F8FA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60</w:t>
            </w:r>
          </w:p>
        </w:tc>
        <w:tc>
          <w:tcPr>
            <w:tcW w:type="dxa" w:w="1123"/>
            <w:shd w:fill="F8FA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80</w:t>
            </w:r>
          </w:p>
        </w:tc>
        <w:tc>
          <w:tcPr>
            <w:tcW w:type="dxa" w:w="1123"/>
            <w:shd w:fill="F8FA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110</w:t>
            </w:r>
          </w:p>
        </w:tc>
        <w:tc>
          <w:tcPr>
            <w:tcW w:type="dxa" w:w="1339"/>
            <w:shd w:fill="F8FA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4"/>
              </w:rPr>
              <w:t>Yes</w:t>
            </w:r>
          </w:p>
        </w:tc>
        <w:tc>
          <w:tcPr>
            <w:tcW w:type="dxa" w:w="1512"/>
            <w:shd w:fill="F8FA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4"/>
              </w:rPr>
              <w:t>Yes</w:t>
            </w:r>
          </w:p>
        </w:tc>
      </w:tr>
      <w:tr>
        <w:tc>
          <w:tcPr>
            <w:tcW w:type="dxa" w:w="1224"/>
            <w:shd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35CA8"/>
                <w:sz w:val="14"/>
              </w:rPr>
              <w:t>Chassis</w:t>
              <w:br/>
              <w:t>底盘</w:t>
            </w:r>
          </w:p>
        </w:tc>
        <w:tc>
          <w:tcPr>
            <w:tcW w:type="dxa" w:w="2951"/>
            <w:shd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5"/>
              </w:rPr>
              <w:t>Shock Absorber Dust Boot &amp; Bump Stop Replacement</w:t>
              <w:br/>
              <w:t>更换减震器防尘套、缓冲块</w:t>
            </w:r>
          </w:p>
        </w:tc>
        <w:tc>
          <w:tcPr>
            <w:tcW w:type="dxa" w:w="1123"/>
            <w:shd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D81E2F"/>
                <w:sz w:val="14"/>
              </w:rPr>
              <w:t>RM80</w:t>
            </w:r>
          </w:p>
        </w:tc>
        <w:tc>
          <w:tcPr>
            <w:tcW w:type="dxa" w:w="979"/>
            <w:shd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30</w:t>
            </w:r>
          </w:p>
        </w:tc>
        <w:tc>
          <w:tcPr>
            <w:tcW w:type="dxa" w:w="979"/>
            <w:shd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40</w:t>
            </w:r>
          </w:p>
        </w:tc>
        <w:tc>
          <w:tcPr>
            <w:tcW w:type="dxa" w:w="979"/>
            <w:shd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50</w:t>
            </w:r>
          </w:p>
        </w:tc>
        <w:tc>
          <w:tcPr>
            <w:tcW w:type="dxa" w:w="1123"/>
            <w:shd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60</w:t>
            </w:r>
          </w:p>
        </w:tc>
        <w:tc>
          <w:tcPr>
            <w:tcW w:type="dxa" w:w="1123"/>
            <w:shd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80</w:t>
            </w:r>
          </w:p>
        </w:tc>
        <w:tc>
          <w:tcPr>
            <w:tcW w:type="dxa" w:w="1123"/>
            <w:shd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110</w:t>
            </w:r>
          </w:p>
        </w:tc>
        <w:tc>
          <w:tcPr>
            <w:tcW w:type="dxa" w:w="1339"/>
            <w:shd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4"/>
              </w:rPr>
              <w:t>Yes</w:t>
            </w:r>
          </w:p>
        </w:tc>
        <w:tc>
          <w:tcPr>
            <w:tcW w:type="dxa" w:w="1512"/>
            <w:shd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4"/>
              </w:rPr>
              <w:t>Yes</w:t>
            </w:r>
          </w:p>
        </w:tc>
      </w:tr>
      <w:tr>
        <w:tc>
          <w:tcPr>
            <w:tcW w:type="dxa" w:w="1224"/>
            <w:shd w:fill="F8FA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35CA8"/>
                <w:sz w:val="14"/>
              </w:rPr>
              <w:t>Chassis</w:t>
              <w:br/>
              <w:t>底盘</w:t>
            </w:r>
          </w:p>
        </w:tc>
        <w:tc>
          <w:tcPr>
            <w:tcW w:type="dxa" w:w="2951"/>
            <w:shd w:fill="F8FA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5"/>
              </w:rPr>
              <w:t>Stabilizer Bar Link Replacement</w:t>
              <w:br/>
              <w:t>更换平衡杆球头（小拉杆）</w:t>
            </w:r>
          </w:p>
        </w:tc>
        <w:tc>
          <w:tcPr>
            <w:tcW w:type="dxa" w:w="1123"/>
            <w:shd w:fill="F8FA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D81E2F"/>
                <w:sz w:val="14"/>
              </w:rPr>
              <w:t>RM70</w:t>
            </w:r>
          </w:p>
        </w:tc>
        <w:tc>
          <w:tcPr>
            <w:tcW w:type="dxa" w:w="979"/>
            <w:shd w:fill="F8FA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15</w:t>
            </w:r>
          </w:p>
        </w:tc>
        <w:tc>
          <w:tcPr>
            <w:tcW w:type="dxa" w:w="979"/>
            <w:shd w:fill="F8FA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20</w:t>
            </w:r>
          </w:p>
        </w:tc>
        <w:tc>
          <w:tcPr>
            <w:tcW w:type="dxa" w:w="979"/>
            <w:shd w:fill="F8FA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25</w:t>
            </w:r>
          </w:p>
        </w:tc>
        <w:tc>
          <w:tcPr>
            <w:tcW w:type="dxa" w:w="1123"/>
            <w:shd w:fill="F8FA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30</w:t>
            </w:r>
          </w:p>
        </w:tc>
        <w:tc>
          <w:tcPr>
            <w:tcW w:type="dxa" w:w="1123"/>
            <w:shd w:fill="F8FA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40</w:t>
            </w:r>
          </w:p>
        </w:tc>
        <w:tc>
          <w:tcPr>
            <w:tcW w:type="dxa" w:w="1123"/>
            <w:shd w:fill="F8FA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50</w:t>
            </w:r>
          </w:p>
        </w:tc>
        <w:tc>
          <w:tcPr>
            <w:tcW w:type="dxa" w:w="1339"/>
            <w:shd w:fill="F8FA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4"/>
              </w:rPr>
              <w:t>Yes</w:t>
            </w:r>
          </w:p>
        </w:tc>
        <w:tc>
          <w:tcPr>
            <w:tcW w:type="dxa" w:w="1512"/>
            <w:shd w:fill="F8FA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4"/>
              </w:rPr>
              <w:t>Yes</w:t>
            </w:r>
          </w:p>
        </w:tc>
      </w:tr>
      <w:tr>
        <w:tc>
          <w:tcPr>
            <w:tcW w:type="dxa" w:w="1224"/>
            <w:shd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35CA8"/>
                <w:sz w:val="14"/>
              </w:rPr>
              <w:t>Chassis</w:t>
              <w:br/>
              <w:t>底盘</w:t>
            </w:r>
          </w:p>
        </w:tc>
        <w:tc>
          <w:tcPr>
            <w:tcW w:type="dxa" w:w="2951"/>
            <w:shd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5"/>
              </w:rPr>
              <w:t>Stabilizer Bar Bushing Replacement</w:t>
              <w:br/>
              <w:t>更换平衡杆胶套</w:t>
            </w:r>
          </w:p>
        </w:tc>
        <w:tc>
          <w:tcPr>
            <w:tcW w:type="dxa" w:w="1123"/>
            <w:shd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D81E2F"/>
                <w:sz w:val="14"/>
              </w:rPr>
              <w:t>RM60</w:t>
            </w:r>
          </w:p>
        </w:tc>
        <w:tc>
          <w:tcPr>
            <w:tcW w:type="dxa" w:w="979"/>
            <w:shd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30</w:t>
            </w:r>
          </w:p>
        </w:tc>
        <w:tc>
          <w:tcPr>
            <w:tcW w:type="dxa" w:w="979"/>
            <w:shd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40</w:t>
            </w:r>
          </w:p>
        </w:tc>
        <w:tc>
          <w:tcPr>
            <w:tcW w:type="dxa" w:w="979"/>
            <w:shd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50</w:t>
            </w:r>
          </w:p>
        </w:tc>
        <w:tc>
          <w:tcPr>
            <w:tcW w:type="dxa" w:w="1123"/>
            <w:shd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60</w:t>
            </w:r>
          </w:p>
        </w:tc>
        <w:tc>
          <w:tcPr>
            <w:tcW w:type="dxa" w:w="1123"/>
            <w:shd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80</w:t>
            </w:r>
          </w:p>
        </w:tc>
        <w:tc>
          <w:tcPr>
            <w:tcW w:type="dxa" w:w="1123"/>
            <w:shd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100</w:t>
            </w:r>
          </w:p>
        </w:tc>
        <w:tc>
          <w:tcPr>
            <w:tcW w:type="dxa" w:w="1339"/>
            <w:shd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4"/>
              </w:rPr>
              <w:t>Yes</w:t>
            </w:r>
          </w:p>
        </w:tc>
        <w:tc>
          <w:tcPr>
            <w:tcW w:type="dxa" w:w="1512"/>
            <w:shd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4"/>
              </w:rPr>
              <w:t>Yes</w:t>
            </w:r>
          </w:p>
        </w:tc>
      </w:tr>
      <w:tr>
        <w:tc>
          <w:tcPr>
            <w:tcW w:type="dxa" w:w="1224"/>
            <w:shd w:fill="F8FA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35CA8"/>
                <w:sz w:val="14"/>
              </w:rPr>
              <w:t>Chassis</w:t>
              <w:br/>
              <w:t>底盘</w:t>
            </w:r>
          </w:p>
        </w:tc>
        <w:tc>
          <w:tcPr>
            <w:tcW w:type="dxa" w:w="2951"/>
            <w:shd w:fill="F8FA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5"/>
              </w:rPr>
              <w:t>Lower Control Arm Ball Joint Replacement</w:t>
              <w:br/>
              <w:t>更换下支臂球头</w:t>
            </w:r>
          </w:p>
        </w:tc>
        <w:tc>
          <w:tcPr>
            <w:tcW w:type="dxa" w:w="1123"/>
            <w:shd w:fill="F8FA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D81E2F"/>
                <w:sz w:val="14"/>
              </w:rPr>
              <w:t>RM150</w:t>
            </w:r>
          </w:p>
        </w:tc>
        <w:tc>
          <w:tcPr>
            <w:tcW w:type="dxa" w:w="979"/>
            <w:shd w:fill="F8FA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25</w:t>
            </w:r>
          </w:p>
        </w:tc>
        <w:tc>
          <w:tcPr>
            <w:tcW w:type="dxa" w:w="979"/>
            <w:shd w:fill="F8FA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35</w:t>
            </w:r>
          </w:p>
        </w:tc>
        <w:tc>
          <w:tcPr>
            <w:tcW w:type="dxa" w:w="979"/>
            <w:shd w:fill="F8FA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45</w:t>
            </w:r>
          </w:p>
        </w:tc>
        <w:tc>
          <w:tcPr>
            <w:tcW w:type="dxa" w:w="1123"/>
            <w:shd w:fill="F8FA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60</w:t>
            </w:r>
          </w:p>
        </w:tc>
        <w:tc>
          <w:tcPr>
            <w:tcW w:type="dxa" w:w="1123"/>
            <w:shd w:fill="F8FA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80</w:t>
            </w:r>
          </w:p>
        </w:tc>
        <w:tc>
          <w:tcPr>
            <w:tcW w:type="dxa" w:w="1123"/>
            <w:shd w:fill="F8FA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100</w:t>
            </w:r>
          </w:p>
        </w:tc>
        <w:tc>
          <w:tcPr>
            <w:tcW w:type="dxa" w:w="1339"/>
            <w:shd w:fill="F8FA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4"/>
              </w:rPr>
              <w:t>Yes</w:t>
            </w:r>
          </w:p>
        </w:tc>
        <w:tc>
          <w:tcPr>
            <w:tcW w:type="dxa" w:w="1512"/>
            <w:shd w:fill="F8FA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4"/>
              </w:rPr>
              <w:t>Yes</w:t>
            </w:r>
          </w:p>
        </w:tc>
      </w:tr>
      <w:tr>
        <w:tc>
          <w:tcPr>
            <w:tcW w:type="dxa" w:w="1224"/>
            <w:shd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35CA8"/>
                <w:sz w:val="14"/>
              </w:rPr>
              <w:t>Chassis</w:t>
              <w:br/>
              <w:t>底盘</w:t>
            </w:r>
          </w:p>
        </w:tc>
        <w:tc>
          <w:tcPr>
            <w:tcW w:type="dxa" w:w="2951"/>
            <w:shd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5"/>
              </w:rPr>
              <w:t>Lower Control Arm Bushing/Assembly Replacement</w:t>
              <w:br/>
              <w:t>更换下支臂胶套/总成</w:t>
            </w:r>
          </w:p>
        </w:tc>
        <w:tc>
          <w:tcPr>
            <w:tcW w:type="dxa" w:w="1123"/>
            <w:shd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D81E2F"/>
                <w:sz w:val="14"/>
              </w:rPr>
              <w:t>RM120</w:t>
            </w:r>
          </w:p>
        </w:tc>
        <w:tc>
          <w:tcPr>
            <w:tcW w:type="dxa" w:w="979"/>
            <w:shd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45</w:t>
            </w:r>
          </w:p>
        </w:tc>
        <w:tc>
          <w:tcPr>
            <w:tcW w:type="dxa" w:w="979"/>
            <w:shd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50</w:t>
            </w:r>
          </w:p>
        </w:tc>
        <w:tc>
          <w:tcPr>
            <w:tcW w:type="dxa" w:w="979"/>
            <w:shd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55</w:t>
            </w:r>
          </w:p>
        </w:tc>
        <w:tc>
          <w:tcPr>
            <w:tcW w:type="dxa" w:w="1123"/>
            <w:shd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60</w:t>
            </w:r>
          </w:p>
        </w:tc>
        <w:tc>
          <w:tcPr>
            <w:tcW w:type="dxa" w:w="1123"/>
            <w:shd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80</w:t>
            </w:r>
          </w:p>
        </w:tc>
        <w:tc>
          <w:tcPr>
            <w:tcW w:type="dxa" w:w="1123"/>
            <w:shd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100</w:t>
            </w:r>
          </w:p>
        </w:tc>
        <w:tc>
          <w:tcPr>
            <w:tcW w:type="dxa" w:w="1339"/>
            <w:shd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4"/>
              </w:rPr>
              <w:t>Yes</w:t>
            </w:r>
          </w:p>
        </w:tc>
        <w:tc>
          <w:tcPr>
            <w:tcW w:type="dxa" w:w="1512"/>
            <w:shd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4"/>
              </w:rPr>
              <w:t>Yes</w:t>
            </w:r>
          </w:p>
        </w:tc>
      </w:tr>
      <w:tr>
        <w:tc>
          <w:tcPr>
            <w:tcW w:type="dxa" w:w="1224"/>
            <w:shd w:fill="F8FA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35CA8"/>
                <w:sz w:val="14"/>
              </w:rPr>
              <w:t>Chassis</w:t>
              <w:br/>
              <w:t>底盘</w:t>
            </w:r>
          </w:p>
        </w:tc>
        <w:tc>
          <w:tcPr>
            <w:tcW w:type="dxa" w:w="2951"/>
            <w:shd w:fill="F8FA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5"/>
              </w:rPr>
              <w:t>Outer Tie Rod End Replacement</w:t>
              <w:br/>
              <w:t>更换方向机外球头</w:t>
            </w:r>
          </w:p>
        </w:tc>
        <w:tc>
          <w:tcPr>
            <w:tcW w:type="dxa" w:w="1123"/>
            <w:shd w:fill="F8FA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D81E2F"/>
                <w:sz w:val="14"/>
              </w:rPr>
              <w:t>RM60</w:t>
            </w:r>
          </w:p>
        </w:tc>
        <w:tc>
          <w:tcPr>
            <w:tcW w:type="dxa" w:w="979"/>
            <w:shd w:fill="F8FA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25</w:t>
            </w:r>
          </w:p>
        </w:tc>
        <w:tc>
          <w:tcPr>
            <w:tcW w:type="dxa" w:w="979"/>
            <w:shd w:fill="F8FA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30</w:t>
            </w:r>
          </w:p>
        </w:tc>
        <w:tc>
          <w:tcPr>
            <w:tcW w:type="dxa" w:w="979"/>
            <w:shd w:fill="F8FA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35</w:t>
            </w:r>
          </w:p>
        </w:tc>
        <w:tc>
          <w:tcPr>
            <w:tcW w:type="dxa" w:w="1123"/>
            <w:shd w:fill="F8FA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50</w:t>
            </w:r>
          </w:p>
        </w:tc>
        <w:tc>
          <w:tcPr>
            <w:tcW w:type="dxa" w:w="1123"/>
            <w:shd w:fill="F8FA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60</w:t>
            </w:r>
          </w:p>
        </w:tc>
        <w:tc>
          <w:tcPr>
            <w:tcW w:type="dxa" w:w="1123"/>
            <w:shd w:fill="F8FA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75</w:t>
            </w:r>
          </w:p>
        </w:tc>
        <w:tc>
          <w:tcPr>
            <w:tcW w:type="dxa" w:w="1339"/>
            <w:shd w:fill="F8FA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4"/>
              </w:rPr>
              <w:t>Yes</w:t>
            </w:r>
          </w:p>
        </w:tc>
        <w:tc>
          <w:tcPr>
            <w:tcW w:type="dxa" w:w="1512"/>
            <w:shd w:fill="F8FA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4"/>
              </w:rPr>
              <w:t>Yes</w:t>
            </w:r>
          </w:p>
        </w:tc>
      </w:tr>
      <w:tr>
        <w:tc>
          <w:tcPr>
            <w:tcW w:type="dxa" w:w="1224"/>
            <w:shd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35CA8"/>
                <w:sz w:val="14"/>
              </w:rPr>
              <w:t>Chassis</w:t>
              <w:br/>
              <w:t>底盘</w:t>
            </w:r>
          </w:p>
        </w:tc>
        <w:tc>
          <w:tcPr>
            <w:tcW w:type="dxa" w:w="2951"/>
            <w:shd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5"/>
              </w:rPr>
              <w:t>Inner Tie Rod End Replacement</w:t>
              <w:br/>
              <w:t>更换方向机内球头</w:t>
            </w:r>
          </w:p>
        </w:tc>
        <w:tc>
          <w:tcPr>
            <w:tcW w:type="dxa" w:w="1123"/>
            <w:shd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D81E2F"/>
                <w:sz w:val="14"/>
              </w:rPr>
              <w:t>RM80</w:t>
            </w:r>
          </w:p>
        </w:tc>
        <w:tc>
          <w:tcPr>
            <w:tcW w:type="dxa" w:w="979"/>
            <w:shd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30</w:t>
            </w:r>
          </w:p>
        </w:tc>
        <w:tc>
          <w:tcPr>
            <w:tcW w:type="dxa" w:w="979"/>
            <w:shd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40</w:t>
            </w:r>
          </w:p>
        </w:tc>
        <w:tc>
          <w:tcPr>
            <w:tcW w:type="dxa" w:w="979"/>
            <w:shd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50</w:t>
            </w:r>
          </w:p>
        </w:tc>
        <w:tc>
          <w:tcPr>
            <w:tcW w:type="dxa" w:w="1123"/>
            <w:shd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60</w:t>
            </w:r>
          </w:p>
        </w:tc>
        <w:tc>
          <w:tcPr>
            <w:tcW w:type="dxa" w:w="1123"/>
            <w:shd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80</w:t>
            </w:r>
          </w:p>
        </w:tc>
        <w:tc>
          <w:tcPr>
            <w:tcW w:type="dxa" w:w="1123"/>
            <w:shd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100</w:t>
            </w:r>
          </w:p>
        </w:tc>
        <w:tc>
          <w:tcPr>
            <w:tcW w:type="dxa" w:w="1339"/>
            <w:shd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4"/>
              </w:rPr>
              <w:t>Yes</w:t>
            </w:r>
          </w:p>
        </w:tc>
        <w:tc>
          <w:tcPr>
            <w:tcW w:type="dxa" w:w="1512"/>
            <w:shd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4"/>
              </w:rPr>
              <w:t>Yes</w:t>
            </w:r>
          </w:p>
        </w:tc>
      </w:tr>
      <w:tr>
        <w:tc>
          <w:tcPr>
            <w:tcW w:type="dxa" w:w="1224"/>
            <w:shd w:fill="F8FA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35CA8"/>
                <w:sz w:val="14"/>
              </w:rPr>
              <w:t>Chassis</w:t>
              <w:br/>
              <w:t>底盘</w:t>
            </w:r>
          </w:p>
        </w:tc>
        <w:tc>
          <w:tcPr>
            <w:tcW w:type="dxa" w:w="2951"/>
            <w:shd w:fill="F8FA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5"/>
              </w:rPr>
              <w:t>Brake Disc Replacement</w:t>
              <w:br/>
              <w:t>更换刹车盘</w:t>
            </w:r>
          </w:p>
        </w:tc>
        <w:tc>
          <w:tcPr>
            <w:tcW w:type="dxa" w:w="1123"/>
            <w:shd w:fill="F8FA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D81E2F"/>
                <w:sz w:val="14"/>
              </w:rPr>
              <w:t>RM150</w:t>
            </w:r>
          </w:p>
        </w:tc>
        <w:tc>
          <w:tcPr>
            <w:tcW w:type="dxa" w:w="979"/>
            <w:shd w:fill="F8FA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30</w:t>
            </w:r>
          </w:p>
        </w:tc>
        <w:tc>
          <w:tcPr>
            <w:tcW w:type="dxa" w:w="979"/>
            <w:shd w:fill="F8FA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40</w:t>
            </w:r>
          </w:p>
        </w:tc>
        <w:tc>
          <w:tcPr>
            <w:tcW w:type="dxa" w:w="979"/>
            <w:shd w:fill="F8FA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50</w:t>
            </w:r>
          </w:p>
        </w:tc>
        <w:tc>
          <w:tcPr>
            <w:tcW w:type="dxa" w:w="1123"/>
            <w:shd w:fill="F8FA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40</w:t>
            </w:r>
          </w:p>
        </w:tc>
        <w:tc>
          <w:tcPr>
            <w:tcW w:type="dxa" w:w="1123"/>
            <w:shd w:fill="F8FA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50</w:t>
            </w:r>
          </w:p>
        </w:tc>
        <w:tc>
          <w:tcPr>
            <w:tcW w:type="dxa" w:w="1123"/>
            <w:shd w:fill="F8FA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60</w:t>
            </w:r>
          </w:p>
        </w:tc>
        <w:tc>
          <w:tcPr>
            <w:tcW w:type="dxa" w:w="1339"/>
            <w:shd w:fill="F8FA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4"/>
              </w:rPr>
              <w:t>Yes</w:t>
            </w:r>
          </w:p>
        </w:tc>
        <w:tc>
          <w:tcPr>
            <w:tcW w:type="dxa" w:w="1512"/>
            <w:shd w:fill="F8FAFC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4"/>
              </w:rPr>
              <w:t>Yes</w:t>
            </w:r>
          </w:p>
        </w:tc>
      </w:tr>
      <w:tr>
        <w:tc>
          <w:tcPr>
            <w:tcW w:type="dxa" w:w="1224"/>
            <w:shd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35CA8"/>
                <w:sz w:val="14"/>
              </w:rPr>
              <w:t>Chassis</w:t>
              <w:br/>
              <w:t>底盘</w:t>
            </w:r>
          </w:p>
        </w:tc>
        <w:tc>
          <w:tcPr>
            <w:tcW w:type="dxa" w:w="2951"/>
            <w:shd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5"/>
              </w:rPr>
              <w:t>Brake Pad Replacement</w:t>
              <w:br/>
              <w:t>更换刹车片</w:t>
            </w:r>
          </w:p>
        </w:tc>
        <w:tc>
          <w:tcPr>
            <w:tcW w:type="dxa" w:w="1123"/>
            <w:shd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D81E2F"/>
                <w:sz w:val="14"/>
              </w:rPr>
              <w:t>RM70</w:t>
            </w:r>
          </w:p>
        </w:tc>
        <w:tc>
          <w:tcPr>
            <w:tcW w:type="dxa" w:w="979"/>
            <w:shd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30</w:t>
            </w:r>
          </w:p>
        </w:tc>
        <w:tc>
          <w:tcPr>
            <w:tcW w:type="dxa" w:w="979"/>
            <w:shd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40</w:t>
            </w:r>
          </w:p>
        </w:tc>
        <w:tc>
          <w:tcPr>
            <w:tcW w:type="dxa" w:w="979"/>
            <w:shd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50</w:t>
            </w:r>
          </w:p>
        </w:tc>
        <w:tc>
          <w:tcPr>
            <w:tcW w:type="dxa" w:w="1123"/>
            <w:shd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40</w:t>
            </w:r>
          </w:p>
        </w:tc>
        <w:tc>
          <w:tcPr>
            <w:tcW w:type="dxa" w:w="1123"/>
            <w:shd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50</w:t>
            </w:r>
          </w:p>
        </w:tc>
        <w:tc>
          <w:tcPr>
            <w:tcW w:type="dxa" w:w="1123"/>
            <w:shd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4"/>
              </w:rPr>
              <w:t>60</w:t>
            </w:r>
          </w:p>
        </w:tc>
        <w:tc>
          <w:tcPr>
            <w:tcW w:type="dxa" w:w="1339"/>
            <w:shd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4"/>
              </w:rPr>
              <w:t>Yes</w:t>
            </w:r>
          </w:p>
        </w:tc>
        <w:tc>
          <w:tcPr>
            <w:tcW w:type="dxa" w:w="1512"/>
            <w:shd w:fill="FFFFFF"/>
            <w:tcBorders>
              <w:top w:val="single" w:sz="4" w:space="0" w:color="C8D4E3"/>
              <w:left w:val="single" w:sz="4" w:space="0" w:color="C8D4E3"/>
              <w:bottom w:val="single" w:sz="4" w:space="0" w:color="C8D4E3"/>
              <w:right w:val="single" w:sz="4" w:space="0" w:color="C8D4E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4"/>
              </w:rPr>
              <w:t>Yes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5840" w:h="12240" w:orient="landscape"/>
      <w:pgMar w:top="605" w:right="605" w:bottom="605" w:left="605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b w:val="0"/>
        <w:color w:val="5A6B82"/>
        <w:sz w:val="16"/>
      </w:rPr>
      <w:t>For internal store training and service reference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b w:val="0"/>
        <w:color w:val="5A6B82"/>
        <w:sz w:val="16"/>
      </w:rPr>
      <w:t>ServAuto | Standardized Service Reference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color w:val="0B2545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ServAuto 35 Services Standardized Reference</dc:title>
  <dc:subject>Standardized service items, starting price, labor fee, and workshop availability</dc:subject>
  <dc:creator>ServAuto</dc:creator>
  <cp:keywords/>
  <dc:description>Formatted by Codex for ServAuto SOP knowledge portal</dc:description>
  <cp:lastModifiedBy/>
  <cp:revision>1</cp:revision>
  <dcterms:created xsi:type="dcterms:W3CDTF">2013-12-23T23:15:00Z</dcterms:created>
  <dcterms:modified xsi:type="dcterms:W3CDTF">2026-08-26T16:12:45Z</dcterms:modified>
  <cp:category/>
</cp:coreProperties>
</file>